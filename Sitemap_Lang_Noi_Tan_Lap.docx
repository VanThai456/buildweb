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SITEMAP – LÀNG NỔI TÂN LẬP</w:t>
      </w:r>
    </w:p>
    <w:p>
      <w:r>
        <w:t>Danh sách URL duy nhất lấy trực tiếp từ file nguồn: 1050 URL. Không tự sửa hoặc thay thế đường link trong nguồn.</w:t>
      </w:r>
    </w:p>
    <w:p>
      <w:pPr>
        <w:pStyle w:val="Heading1"/>
      </w:pPr>
      <w:r>
        <w:t>1. URL gốc / khác ngôn ngữ (1 URL)</w:t>
      </w:r>
    </w:p>
    <w:p>
      <w:r>
        <w:t>1. https://langnoitanlap.com.vn/</w:t>
      </w:r>
    </w:p>
    <w:p>
      <w:pPr>
        <w:pStyle w:val="Heading1"/>
      </w:pPr>
      <w:r>
        <w:t>2. Tiếng Anh – /en (422 URL)</w:t>
      </w:r>
    </w:p>
    <w:p>
      <w:r>
        <w:t>1. https://langnoitanlap.com.vn/en</w:t>
      </w:r>
    </w:p>
    <w:p>
      <w:r>
        <w:t>2. https://langnoitanlap.com.vn/en//birds-iland</w:t>
      </w:r>
    </w:p>
    <w:p>
      <w:r>
        <w:t>3. https://langnoitanlap.com.vn/en//cable-boat-tour</w:t>
      </w:r>
    </w:p>
    <w:p>
      <w:r>
        <w:t>4. https://langnoitanlap.com.vn/en//combo-package</w:t>
      </w:r>
    </w:p>
    <w:p>
      <w:r>
        <w:t>5. https://langnoitanlap.com.vn/en//double-room---balcony-garden-view</w:t>
      </w:r>
    </w:p>
    <w:p>
      <w:r>
        <w:t>6. https://langnoitanlap.com.vn/en//double-room---high-floor</w:t>
      </w:r>
    </w:p>
    <w:p>
      <w:r>
        <w:t>7. https://langnoitanlap.com.vn/en//double-room---low-floor-forest-river-view</w:t>
      </w:r>
    </w:p>
    <w:p>
      <w:r>
        <w:t>8. https://langnoitanlap.com.vn/en//double-room---window-garden-view</w:t>
      </w:r>
    </w:p>
    <w:p>
      <w:r>
        <w:t>9. https://langnoitanlap.com.vn/en//fish-trap</w:t>
      </w:r>
    </w:p>
    <w:p>
      <w:r>
        <w:t>10. https://langnoitanlap.com.vn/en//haft-moon</w:t>
      </w:r>
    </w:p>
    <w:p>
      <w:r>
        <w:t>11. https://langnoitanlap.com.vn/en//history-estab</w:t>
      </w:r>
    </w:p>
    <w:p>
      <w:r>
        <w:t>12. https://langnoitanlap.com.vn/en//hotel-room</w:t>
      </w:r>
    </w:p>
    <w:p>
      <w:r>
        <w:t>13. https://langnoitanlap.com.vn/en//long-an</w:t>
      </w:r>
    </w:p>
    <w:p>
      <w:r>
        <w:t>14. https://langnoitanlap.com.vn/en//observation-tower</w:t>
      </w:r>
    </w:p>
    <w:p>
      <w:r>
        <w:t>15. https://langnoitanlap.com.vn/en//rowing-boat-tour</w:t>
      </w:r>
    </w:p>
    <w:p>
      <w:r>
        <w:t>16. https://langnoitanlap.com.vn/en//scene-of-x--shape-bridge</w:t>
      </w:r>
    </w:p>
    <w:p>
      <w:r>
        <w:t>17. https://langnoitanlap.com.vn/en//service-price</w:t>
      </w:r>
    </w:p>
    <w:p>
      <w:r>
        <w:t>18. https://langnoitanlap.com.vn/en//single-room---high-floor-forest-river-view</w:t>
      </w:r>
    </w:p>
    <w:p>
      <w:r>
        <w:t>19. https://langnoitanlap.com.vn/en//single-room---low-floor-forest-river-view</w:t>
      </w:r>
    </w:p>
    <w:p>
      <w:r>
        <w:t>20. https://langnoitanlap.com.vn/en//the-alley-through-melaleuca-forest</w:t>
      </w:r>
    </w:p>
    <w:p>
      <w:r>
        <w:t>21. https://langnoitanlap.com.vn/en/birds-iland/birds-iland</w:t>
      </w:r>
    </w:p>
    <w:p>
      <w:r>
        <w:t>22. https://langnoitanlap.com.vn/en/birds-iland/cable-boat-tour</w:t>
      </w:r>
    </w:p>
    <w:p>
      <w:r>
        <w:t>23. https://langnoitanlap.com.vn/en/birds-iland/combo-package</w:t>
      </w:r>
    </w:p>
    <w:p>
      <w:r>
        <w:t>24. https://langnoitanlap.com.vn/en/birds-iland/double-room---balcony-garden-view</w:t>
      </w:r>
    </w:p>
    <w:p>
      <w:r>
        <w:t>25. https://langnoitanlap.com.vn/en/birds-iland/double-room---high-floor</w:t>
      </w:r>
    </w:p>
    <w:p>
      <w:r>
        <w:t>26. https://langnoitanlap.com.vn/en/birds-iland/double-room---low-floor-forest-river-view</w:t>
      </w:r>
    </w:p>
    <w:p>
      <w:r>
        <w:t>27. https://langnoitanlap.com.vn/en/birds-iland/double-room---window-garden-view</w:t>
      </w:r>
    </w:p>
    <w:p>
      <w:r>
        <w:t>28. https://langnoitanlap.com.vn/en/birds-iland/fish-trap</w:t>
      </w:r>
    </w:p>
    <w:p>
      <w:r>
        <w:t>29. https://langnoitanlap.com.vn/en/birds-iland/haft-moon</w:t>
      </w:r>
    </w:p>
    <w:p>
      <w:r>
        <w:t>30. https://langnoitanlap.com.vn/en/birds-iland/history-estab</w:t>
      </w:r>
    </w:p>
    <w:p>
      <w:r>
        <w:t>31. https://langnoitanlap.com.vn/en/birds-iland/hotel-room</w:t>
      </w:r>
    </w:p>
    <w:p>
      <w:r>
        <w:t>32. https://langnoitanlap.com.vn/en/birds-iland/long-an</w:t>
      </w:r>
    </w:p>
    <w:p>
      <w:r>
        <w:t>33. https://langnoitanlap.com.vn/en/birds-iland/observation-tower</w:t>
      </w:r>
    </w:p>
    <w:p>
      <w:r>
        <w:t>34. https://langnoitanlap.com.vn/en/birds-iland/rowing-boat-tour</w:t>
      </w:r>
    </w:p>
    <w:p>
      <w:r>
        <w:t>35. https://langnoitanlap.com.vn/en/birds-iland/scene-of-x--shape-bridge</w:t>
      </w:r>
    </w:p>
    <w:p>
      <w:r>
        <w:t>36. https://langnoitanlap.com.vn/en/birds-iland/service-price</w:t>
      </w:r>
    </w:p>
    <w:p>
      <w:r>
        <w:t>37. https://langnoitanlap.com.vn/en/birds-iland/single-room---high-floor-forest-river-view</w:t>
      </w:r>
    </w:p>
    <w:p>
      <w:r>
        <w:t>38. https://langnoitanlap.com.vn/en/birds-iland/single-room---low-floor-forest-river-view</w:t>
      </w:r>
    </w:p>
    <w:p>
      <w:r>
        <w:t>39. https://langnoitanlap.com.vn/en/birds-iland/the-alley-through-melaleuca-forest</w:t>
      </w:r>
    </w:p>
    <w:p>
      <w:r>
        <w:t>40. https://langnoitanlap.com.vn/en/cable-boat-tour/birds-iland</w:t>
      </w:r>
    </w:p>
    <w:p>
      <w:r>
        <w:t>41. https://langnoitanlap.com.vn/en/cable-boat-tour/cable-boat-tour</w:t>
      </w:r>
    </w:p>
    <w:p>
      <w:r>
        <w:t>42. https://langnoitanlap.com.vn/en/cable-boat-tour/combo-package</w:t>
      </w:r>
    </w:p>
    <w:p>
      <w:r>
        <w:t>43. https://langnoitanlap.com.vn/en/cable-boat-tour/double-room---balcony-garden-view</w:t>
      </w:r>
    </w:p>
    <w:p>
      <w:r>
        <w:t>44. https://langnoitanlap.com.vn/en/cable-boat-tour/double-room---high-floor</w:t>
      </w:r>
    </w:p>
    <w:p>
      <w:r>
        <w:t>45. https://langnoitanlap.com.vn/en/cable-boat-tour/double-room---low-floor-forest-river-view</w:t>
      </w:r>
    </w:p>
    <w:p>
      <w:r>
        <w:t>46. https://langnoitanlap.com.vn/en/cable-boat-tour/double-room---window-garden-view</w:t>
      </w:r>
    </w:p>
    <w:p>
      <w:r>
        <w:t>47. https://langnoitanlap.com.vn/en/cable-boat-tour/fish-trap</w:t>
      </w:r>
    </w:p>
    <w:p>
      <w:r>
        <w:t>48. https://langnoitanlap.com.vn/en/cable-boat-tour/food-partying</w:t>
      </w:r>
    </w:p>
    <w:p>
      <w:r>
        <w:t>49. https://langnoitanlap.com.vn/en/cable-boat-tour/haft-moon</w:t>
      </w:r>
    </w:p>
    <w:p>
      <w:r>
        <w:t>50. https://langnoitanlap.com.vn/en/cable-boat-tour/history-estab</w:t>
      </w:r>
    </w:p>
    <w:p>
      <w:r>
        <w:t>51. https://langnoitanlap.com.vn/en/cable-boat-tour/hotel-room</w:t>
      </w:r>
    </w:p>
    <w:p>
      <w:r>
        <w:t>52. https://langnoitanlap.com.vn/en/cable-boat-tour/long-an</w:t>
      </w:r>
    </w:p>
    <w:p>
      <w:r>
        <w:t>53. https://langnoitanlap.com.vn/en/cable-boat-tour/observation-tower</w:t>
      </w:r>
    </w:p>
    <w:p>
      <w:r>
        <w:t>54. https://langnoitanlap.com.vn/en/cable-boat-tour/rowing-boat-tour</w:t>
      </w:r>
    </w:p>
    <w:p>
      <w:r>
        <w:t>55. https://langnoitanlap.com.vn/en/cable-boat-tour/scene-of-x--shape-bridge</w:t>
      </w:r>
    </w:p>
    <w:p>
      <w:r>
        <w:t>56. https://langnoitanlap.com.vn/en/cable-boat-tour/service-price</w:t>
      </w:r>
    </w:p>
    <w:p>
      <w:r>
        <w:t>57. https://langnoitanlap.com.vn/en/cable-boat-tour/single-room---high-floor-forest-river-view</w:t>
      </w:r>
    </w:p>
    <w:p>
      <w:r>
        <w:t>58. https://langnoitanlap.com.vn/en/cable-boat-tour/single-room---low-floor-forest-river-view</w:t>
      </w:r>
    </w:p>
    <w:p>
      <w:r>
        <w:t>59. https://langnoitanlap.com.vn/en/cable-boat-tour/the-alley-through-melaleuca-forest</w:t>
      </w:r>
    </w:p>
    <w:p>
      <w:r>
        <w:t>60. https://langnoitanlap.com.vn/en/camping-teambuiling-restaurant-hotel</w:t>
      </w:r>
    </w:p>
    <w:p>
      <w:r>
        <w:t>61. https://langnoitanlap.com.vn/en/camping-teambuiling-restaurant-hotel/cable-boat-tour</w:t>
      </w:r>
    </w:p>
    <w:p>
      <w:r>
        <w:t>62. https://langnoitanlap.com.vn/en/camping-teambuiling-restaurant-hotel/fish-trap</w:t>
      </w:r>
    </w:p>
    <w:p>
      <w:r>
        <w:t>63. https://langnoitanlap.com.vn/en/camping-teambuiling-restaurant-hotel/hotel-room</w:t>
      </w:r>
    </w:p>
    <w:p>
      <w:r>
        <w:t>64. https://langnoitanlap.com.vn/en/camping-teambuiling-restaurant-hotel/rowing-boat-tour</w:t>
      </w:r>
    </w:p>
    <w:p>
      <w:r>
        <w:t>65. https://langnoitanlap.com.vn/en/camping-teambuiling-restaurant-hotel/service-price</w:t>
      </w:r>
    </w:p>
    <w:p>
      <w:r>
        <w:t>66. https://langnoitanlap.com.vn/en/combo-package/birds-iland</w:t>
      </w:r>
    </w:p>
    <w:p>
      <w:r>
        <w:t>67. https://langnoitanlap.com.vn/en/combo-package/cable-boat-tour</w:t>
      </w:r>
    </w:p>
    <w:p>
      <w:r>
        <w:t>68. https://langnoitanlap.com.vn/en/combo-package/combo-package</w:t>
      </w:r>
    </w:p>
    <w:p>
      <w:r>
        <w:t>69. https://langnoitanlap.com.vn/en/combo-package/double-room---balcony-garden-view</w:t>
      </w:r>
    </w:p>
    <w:p>
      <w:r>
        <w:t>70. https://langnoitanlap.com.vn/en/combo-package/double-room---high-floor</w:t>
      </w:r>
    </w:p>
    <w:p>
      <w:r>
        <w:t>71. https://langnoitanlap.com.vn/en/combo-package/double-room---low-floor-forest-river-view</w:t>
      </w:r>
    </w:p>
    <w:p>
      <w:r>
        <w:t>72. https://langnoitanlap.com.vn/en/combo-package/double-room---window-garden-view</w:t>
      </w:r>
    </w:p>
    <w:p>
      <w:r>
        <w:t>73. https://langnoitanlap.com.vn/en/combo-package/fish-trap</w:t>
      </w:r>
    </w:p>
    <w:p>
      <w:r>
        <w:t>74. https://langnoitanlap.com.vn/en/combo-package/haft-moon</w:t>
      </w:r>
    </w:p>
    <w:p>
      <w:r>
        <w:t>75. https://langnoitanlap.com.vn/en/combo-package/history-estab</w:t>
      </w:r>
    </w:p>
    <w:p>
      <w:r>
        <w:t>76. https://langnoitanlap.com.vn/en/combo-package/hotel-room</w:t>
      </w:r>
    </w:p>
    <w:p>
      <w:r>
        <w:t>77. https://langnoitanlap.com.vn/en/combo-package/long-an</w:t>
      </w:r>
    </w:p>
    <w:p>
      <w:r>
        <w:t>78. https://langnoitanlap.com.vn/en/combo-package/observation-tower</w:t>
      </w:r>
    </w:p>
    <w:p>
      <w:r>
        <w:t>79. https://langnoitanlap.com.vn/en/combo-package/rowing-boat-tour</w:t>
      </w:r>
    </w:p>
    <w:p>
      <w:r>
        <w:t>80. https://langnoitanlap.com.vn/en/combo-package/scene-of-x--shape-bridge</w:t>
      </w:r>
    </w:p>
    <w:p>
      <w:r>
        <w:t>81. https://langnoitanlap.com.vn/en/combo-package/service-price</w:t>
      </w:r>
    </w:p>
    <w:p>
      <w:r>
        <w:t>82. https://langnoitanlap.com.vn/en/combo-package/single-room---high-floor-forest-river-view</w:t>
      </w:r>
    </w:p>
    <w:p>
      <w:r>
        <w:t>83. https://langnoitanlap.com.vn/en/combo-package/single-room---low-floor-forest-river-view</w:t>
      </w:r>
    </w:p>
    <w:p>
      <w:r>
        <w:t>84. https://langnoitanlap.com.vn/en/combo-package/the-alley-through-melaleuca-forest</w:t>
      </w:r>
    </w:p>
    <w:p>
      <w:r>
        <w:t>85. https://langnoitanlap.com.vn/en/dat-phong</w:t>
      </w:r>
    </w:p>
    <w:p>
      <w:r>
        <w:t>86. https://langnoitanlap.com.vn/en/dia-diem-tham-quan/haft-moon</w:t>
      </w:r>
    </w:p>
    <w:p>
      <w:r>
        <w:t>87. https://langnoitanlap.com.vn/en/dia-diem-tham-quan/observation-tower</w:t>
      </w:r>
    </w:p>
    <w:p>
      <w:r>
        <w:t>88. https://langnoitanlap.com.vn/en/dia-diem-tham-quan/scene-of-x--shape-bridge</w:t>
      </w:r>
    </w:p>
    <w:p>
      <w:r>
        <w:t>89. https://langnoitanlap.com.vn/en/dia-diem-tham-quan/the-alley-through-melaleuca-forest</w:t>
      </w:r>
    </w:p>
    <w:p>
      <w:r>
        <w:t>90. https://langnoitanlap.com.vn/en/dich-vu-va-tien-ich/cable-boat-tour</w:t>
      </w:r>
    </w:p>
    <w:p>
      <w:r>
        <w:t>91. https://langnoitanlap.com.vn/en/dich-vu-va-tien-ich/fish-trap</w:t>
      </w:r>
    </w:p>
    <w:p>
      <w:r>
        <w:t>92. https://langnoitanlap.com.vn/en/dich-vu-va-tien-ich/hotel-room</w:t>
      </w:r>
    </w:p>
    <w:p>
      <w:r>
        <w:t>93. https://langnoitanlap.com.vn/en/dich-vu-va-tien-ich/rowing-boat-tour</w:t>
      </w:r>
    </w:p>
    <w:p>
      <w:r>
        <w:t>94. https://langnoitanlap.com.vn/en/double-room---balcony-garden-view/birds-iland</w:t>
      </w:r>
    </w:p>
    <w:p>
      <w:r>
        <w:t>95. https://langnoitanlap.com.vn/en/double-room---balcony-garden-view/cable-boat-tour</w:t>
      </w:r>
    </w:p>
    <w:p>
      <w:r>
        <w:t>96. https://langnoitanlap.com.vn/en/double-room---balcony-garden-view/combo-package</w:t>
      </w:r>
    </w:p>
    <w:p>
      <w:r>
        <w:t>97. https://langnoitanlap.com.vn/en/double-room---balcony-garden-view/double-room---balcony-garden-view</w:t>
      </w:r>
    </w:p>
    <w:p>
      <w:r>
        <w:t>98. https://langnoitanlap.com.vn/en/double-room---balcony-garden-view/double-room---high-floor</w:t>
      </w:r>
    </w:p>
    <w:p>
      <w:r>
        <w:t>99. https://langnoitanlap.com.vn/en/double-room---balcony-garden-view/double-room---low-floor-forest-river-view</w:t>
      </w:r>
    </w:p>
    <w:p>
      <w:r>
        <w:t>100. https://langnoitanlap.com.vn/en/double-room---balcony-garden-view/double-room---window-garden-view</w:t>
      </w:r>
    </w:p>
    <w:p>
      <w:r>
        <w:t>101. https://langnoitanlap.com.vn/en/double-room---balcony-garden-view/fish-trap</w:t>
      </w:r>
    </w:p>
    <w:p>
      <w:r>
        <w:t>102. https://langnoitanlap.com.vn/en/double-room---balcony-garden-view/haft-moon</w:t>
      </w:r>
    </w:p>
    <w:p>
      <w:r>
        <w:t>103. https://langnoitanlap.com.vn/en/double-room---balcony-garden-view/history-estab</w:t>
      </w:r>
    </w:p>
    <w:p>
      <w:r>
        <w:t>104. https://langnoitanlap.com.vn/en/double-room---balcony-garden-view/hotel-room</w:t>
      </w:r>
    </w:p>
    <w:p>
      <w:r>
        <w:t>105. https://langnoitanlap.com.vn/en/double-room---balcony-garden-view/long-an</w:t>
      </w:r>
    </w:p>
    <w:p>
      <w:r>
        <w:t>106. https://langnoitanlap.com.vn/en/double-room---balcony-garden-view/observation-tower</w:t>
      </w:r>
    </w:p>
    <w:p>
      <w:r>
        <w:t>107. https://langnoitanlap.com.vn/en/double-room---balcony-garden-view/rowing-boat-tour</w:t>
      </w:r>
    </w:p>
    <w:p>
      <w:r>
        <w:t>108. https://langnoitanlap.com.vn/en/double-room---balcony-garden-view/scene-of-x--shape-bridge</w:t>
      </w:r>
    </w:p>
    <w:p>
      <w:r>
        <w:t>109. https://langnoitanlap.com.vn/en/double-room---balcony-garden-view/service-price</w:t>
      </w:r>
    </w:p>
    <w:p>
      <w:r>
        <w:t>110. https://langnoitanlap.com.vn/en/double-room---balcony-garden-view/single-room---high-floor-forest-river-view</w:t>
      </w:r>
    </w:p>
    <w:p>
      <w:r>
        <w:t>111. https://langnoitanlap.com.vn/en/double-room---balcony-garden-view/single-room---low-floor-forest-river-view</w:t>
      </w:r>
    </w:p>
    <w:p>
      <w:r>
        <w:t>112. https://langnoitanlap.com.vn/en/double-room---balcony-garden-view/the-alley-through-melaleuca-forest</w:t>
      </w:r>
    </w:p>
    <w:p>
      <w:r>
        <w:t>113. https://langnoitanlap.com.vn/en/double-room---high-floor/birds-iland</w:t>
      </w:r>
    </w:p>
    <w:p>
      <w:r>
        <w:t>114. https://langnoitanlap.com.vn/en/double-room---high-floor/cable-boat-tour</w:t>
      </w:r>
    </w:p>
    <w:p>
      <w:r>
        <w:t>115. https://langnoitanlap.com.vn/en/double-room---high-floor/combo-package</w:t>
      </w:r>
    </w:p>
    <w:p>
      <w:r>
        <w:t>116. https://langnoitanlap.com.vn/en/double-room---high-floor/double-room---balcony-garden-view</w:t>
      </w:r>
    </w:p>
    <w:p>
      <w:r>
        <w:t>117. https://langnoitanlap.com.vn/en/double-room---high-floor/double-room---high-floor</w:t>
      </w:r>
    </w:p>
    <w:p>
      <w:r>
        <w:t>118. https://langnoitanlap.com.vn/en/double-room---high-floor/double-room---low-floor-forest-river-view</w:t>
      </w:r>
    </w:p>
    <w:p>
      <w:r>
        <w:t>119. https://langnoitanlap.com.vn/en/double-room---high-floor/double-room---window-garden-view</w:t>
      </w:r>
    </w:p>
    <w:p>
      <w:r>
        <w:t>120. https://langnoitanlap.com.vn/en/double-room---high-floor/fish-trap</w:t>
      </w:r>
    </w:p>
    <w:p>
      <w:r>
        <w:t>121. https://langnoitanlap.com.vn/en/double-room---high-floor/haft-moon</w:t>
      </w:r>
    </w:p>
    <w:p>
      <w:r>
        <w:t>122. https://langnoitanlap.com.vn/en/double-room---high-floor/history-estab</w:t>
      </w:r>
    </w:p>
    <w:p>
      <w:r>
        <w:t>123. https://langnoitanlap.com.vn/en/double-room---high-floor/hotel-room</w:t>
      </w:r>
    </w:p>
    <w:p>
      <w:r>
        <w:t>124. https://langnoitanlap.com.vn/en/double-room---high-floor/long-an</w:t>
      </w:r>
    </w:p>
    <w:p>
      <w:r>
        <w:t>125. https://langnoitanlap.com.vn/en/double-room---high-floor/observation-tower</w:t>
      </w:r>
    </w:p>
    <w:p>
      <w:r>
        <w:t>126. https://langnoitanlap.com.vn/en/double-room---high-floor/rowing-boat-tour</w:t>
      </w:r>
    </w:p>
    <w:p>
      <w:r>
        <w:t>127. https://langnoitanlap.com.vn/en/double-room---high-floor/scene-of-x--shape-bridge</w:t>
      </w:r>
    </w:p>
    <w:p>
      <w:r>
        <w:t>128. https://langnoitanlap.com.vn/en/double-room---high-floor/service-price</w:t>
      </w:r>
    </w:p>
    <w:p>
      <w:r>
        <w:t>129. https://langnoitanlap.com.vn/en/double-room---high-floor/single-room---high-floor-forest-river-view</w:t>
      </w:r>
    </w:p>
    <w:p>
      <w:r>
        <w:t>130. https://langnoitanlap.com.vn/en/double-room---high-floor/single-room---low-floor-forest-river-view</w:t>
      </w:r>
    </w:p>
    <w:p>
      <w:r>
        <w:t>131. https://langnoitanlap.com.vn/en/double-room---high-floor/the-alley-through-melaleuca-forest</w:t>
      </w:r>
    </w:p>
    <w:p>
      <w:r>
        <w:t>132. https://langnoitanlap.com.vn/en/double-room---low-floor-forest-river-view/birds-iland</w:t>
      </w:r>
    </w:p>
    <w:p>
      <w:r>
        <w:t>133. https://langnoitanlap.com.vn/en/double-room---low-floor-forest-river-view/cable-boat-tour</w:t>
      </w:r>
    </w:p>
    <w:p>
      <w:r>
        <w:t>134. https://langnoitanlap.com.vn/en/double-room---low-floor-forest-river-view/combo-package</w:t>
      </w:r>
    </w:p>
    <w:p>
      <w:r>
        <w:t>135. https://langnoitanlap.com.vn/en/double-room---low-floor-forest-river-view/double-room---balcony-garden-view</w:t>
      </w:r>
    </w:p>
    <w:p>
      <w:r>
        <w:t>136. https://langnoitanlap.com.vn/en/double-room---low-floor-forest-river-view/double-room---high-floor</w:t>
      </w:r>
    </w:p>
    <w:p>
      <w:r>
        <w:t>137. https://langnoitanlap.com.vn/en/double-room---low-floor-forest-river-view/double-room---low-floor-forest-river-view</w:t>
      </w:r>
    </w:p>
    <w:p>
      <w:r>
        <w:t>138. https://langnoitanlap.com.vn/en/double-room---low-floor-forest-river-view/double-room---window-garden-view</w:t>
      </w:r>
    </w:p>
    <w:p>
      <w:r>
        <w:t>139. https://langnoitanlap.com.vn/en/double-room---low-floor-forest-river-view/fish-trap</w:t>
      </w:r>
    </w:p>
    <w:p>
      <w:r>
        <w:t>140. https://langnoitanlap.com.vn/en/double-room---low-floor-forest-river-view/haft-moon</w:t>
      </w:r>
    </w:p>
    <w:p>
      <w:r>
        <w:t>141. https://langnoitanlap.com.vn/en/double-room---low-floor-forest-river-view/history-estab</w:t>
      </w:r>
    </w:p>
    <w:p>
      <w:r>
        <w:t>142. https://langnoitanlap.com.vn/en/double-room---low-floor-forest-river-view/hotel-room</w:t>
      </w:r>
    </w:p>
    <w:p>
      <w:r>
        <w:t>143. https://langnoitanlap.com.vn/en/double-room---low-floor-forest-river-view/long-an</w:t>
      </w:r>
    </w:p>
    <w:p>
      <w:r>
        <w:t>144. https://langnoitanlap.com.vn/en/double-room---low-floor-forest-river-view/observation-tower</w:t>
      </w:r>
    </w:p>
    <w:p>
      <w:r>
        <w:t>145. https://langnoitanlap.com.vn/en/double-room---low-floor-forest-river-view/rowing-boat-tour</w:t>
      </w:r>
    </w:p>
    <w:p>
      <w:r>
        <w:t>146. https://langnoitanlap.com.vn/en/double-room---low-floor-forest-river-view/scene-of-x--shape-bridge</w:t>
      </w:r>
    </w:p>
    <w:p>
      <w:r>
        <w:t>147. https://langnoitanlap.com.vn/en/double-room---low-floor-forest-river-view/service-price</w:t>
      </w:r>
    </w:p>
    <w:p>
      <w:r>
        <w:t>148. https://langnoitanlap.com.vn/en/double-room---low-floor-forest-river-view/single-room---high-floor-forest-river-view</w:t>
      </w:r>
    </w:p>
    <w:p>
      <w:r>
        <w:t>149. https://langnoitanlap.com.vn/en/double-room---low-floor-forest-river-view/single-room---low-floor-forest-river-view</w:t>
      </w:r>
    </w:p>
    <w:p>
      <w:r>
        <w:t>150. https://langnoitanlap.com.vn/en/double-room---low-floor-forest-river-view/the-alley-through-melaleuca-forest</w:t>
      </w:r>
    </w:p>
    <w:p>
      <w:r>
        <w:t>151. https://langnoitanlap.com.vn/en/double-room---window-garden-view/birds-iland</w:t>
      </w:r>
    </w:p>
    <w:p>
      <w:r>
        <w:t>152. https://langnoitanlap.com.vn/en/double-room---window-garden-view/cable-boat-tour</w:t>
      </w:r>
    </w:p>
    <w:p>
      <w:r>
        <w:t>153. https://langnoitanlap.com.vn/en/double-room---window-garden-view/combo-package</w:t>
      </w:r>
    </w:p>
    <w:p>
      <w:r>
        <w:t>154. https://langnoitanlap.com.vn/en/double-room---window-garden-view/double-room---balcony-garden-view</w:t>
      </w:r>
    </w:p>
    <w:p>
      <w:r>
        <w:t>155. https://langnoitanlap.com.vn/en/double-room---window-garden-view/double-room---high-floor</w:t>
      </w:r>
    </w:p>
    <w:p>
      <w:r>
        <w:t>156. https://langnoitanlap.com.vn/en/double-room---window-garden-view/double-room---low-floor-forest-river-view</w:t>
      </w:r>
    </w:p>
    <w:p>
      <w:r>
        <w:t>157. https://langnoitanlap.com.vn/en/double-room---window-garden-view/double-room---window-garden-view</w:t>
      </w:r>
    </w:p>
    <w:p>
      <w:r>
        <w:t>158. https://langnoitanlap.com.vn/en/double-room---window-garden-view/fish-trap</w:t>
      </w:r>
    </w:p>
    <w:p>
      <w:r>
        <w:t>159. https://langnoitanlap.com.vn/en/double-room---window-garden-view/haft-moon</w:t>
      </w:r>
    </w:p>
    <w:p>
      <w:r>
        <w:t>160. https://langnoitanlap.com.vn/en/double-room---window-garden-view/history-estab</w:t>
      </w:r>
    </w:p>
    <w:p>
      <w:r>
        <w:t>161. https://langnoitanlap.com.vn/en/double-room---window-garden-view/hotel-room</w:t>
      </w:r>
    </w:p>
    <w:p>
      <w:r>
        <w:t>162. https://langnoitanlap.com.vn/en/double-room---window-garden-view/long-an</w:t>
      </w:r>
    </w:p>
    <w:p>
      <w:r>
        <w:t>163. https://langnoitanlap.com.vn/en/double-room---window-garden-view/observation-tower</w:t>
      </w:r>
    </w:p>
    <w:p>
      <w:r>
        <w:t>164. https://langnoitanlap.com.vn/en/double-room---window-garden-view/rowing-boat-tour</w:t>
      </w:r>
    </w:p>
    <w:p>
      <w:r>
        <w:t>165. https://langnoitanlap.com.vn/en/double-room---window-garden-view/scene-of-x--shape-bridge</w:t>
      </w:r>
    </w:p>
    <w:p>
      <w:r>
        <w:t>166. https://langnoitanlap.com.vn/en/double-room---window-garden-view/service-price</w:t>
      </w:r>
    </w:p>
    <w:p>
      <w:r>
        <w:t>167. https://langnoitanlap.com.vn/en/double-room---window-garden-view/single-room---high-floor-forest-river-view</w:t>
      </w:r>
    </w:p>
    <w:p>
      <w:r>
        <w:t>168. https://langnoitanlap.com.vn/en/double-room---window-garden-view/single-room---low-floor-forest-river-view</w:t>
      </w:r>
    </w:p>
    <w:p>
      <w:r>
        <w:t>169. https://langnoitanlap.com.vn/en/double-room---window-garden-view/the-alley-through-melaleuca-forest</w:t>
      </w:r>
    </w:p>
    <w:p>
      <w:r>
        <w:t>170. https://langnoitanlap.com.vn/en/fish-trap/birds-iland</w:t>
      </w:r>
    </w:p>
    <w:p>
      <w:r>
        <w:t>171. https://langnoitanlap.com.vn/en/fish-trap/cable-boat-tour</w:t>
      </w:r>
    </w:p>
    <w:p>
      <w:r>
        <w:t>172. https://langnoitanlap.com.vn/en/fish-trap/combo-package</w:t>
      </w:r>
    </w:p>
    <w:p>
      <w:r>
        <w:t>173. https://langnoitanlap.com.vn/en/fish-trap/double-room---balcony-garden-view</w:t>
      </w:r>
    </w:p>
    <w:p>
      <w:r>
        <w:t>174. https://langnoitanlap.com.vn/en/fish-trap/double-room---high-floor</w:t>
      </w:r>
    </w:p>
    <w:p>
      <w:r>
        <w:t>175. https://langnoitanlap.com.vn/en/fish-trap/double-room---low-floor-forest-river-view</w:t>
      </w:r>
    </w:p>
    <w:p>
      <w:r>
        <w:t>176. https://langnoitanlap.com.vn/en/fish-trap/double-room---window-garden-view</w:t>
      </w:r>
    </w:p>
    <w:p>
      <w:r>
        <w:t>177. https://langnoitanlap.com.vn/en/fish-trap/fish-trap</w:t>
      </w:r>
    </w:p>
    <w:p>
      <w:r>
        <w:t>178. https://langnoitanlap.com.vn/en/fish-trap/haft-moon</w:t>
      </w:r>
    </w:p>
    <w:p>
      <w:r>
        <w:t>179. https://langnoitanlap.com.vn/en/fish-trap/history-estab</w:t>
      </w:r>
    </w:p>
    <w:p>
      <w:r>
        <w:t>180. https://langnoitanlap.com.vn/en/fish-trap/hotel-room</w:t>
      </w:r>
    </w:p>
    <w:p>
      <w:r>
        <w:t>181. https://langnoitanlap.com.vn/en/fish-trap/long-an</w:t>
      </w:r>
    </w:p>
    <w:p>
      <w:r>
        <w:t>182. https://langnoitanlap.com.vn/en/fish-trap/observation-tower</w:t>
      </w:r>
    </w:p>
    <w:p>
      <w:r>
        <w:t>183. https://langnoitanlap.com.vn/en/fish-trap/rowing-boat-tour</w:t>
      </w:r>
    </w:p>
    <w:p>
      <w:r>
        <w:t>184. https://langnoitanlap.com.vn/en/fish-trap/scene-of-x--shape-bridge</w:t>
      </w:r>
    </w:p>
    <w:p>
      <w:r>
        <w:t>185. https://langnoitanlap.com.vn/en/fish-trap/service-price</w:t>
      </w:r>
    </w:p>
    <w:p>
      <w:r>
        <w:t>186. https://langnoitanlap.com.vn/en/fish-trap/single-room---high-floor-forest-river-view</w:t>
      </w:r>
    </w:p>
    <w:p>
      <w:r>
        <w:t>187. https://langnoitanlap.com.vn/en/fish-trap/single-room---low-floor-forest-river-view</w:t>
      </w:r>
    </w:p>
    <w:p>
      <w:r>
        <w:t>188. https://langnoitanlap.com.vn/en/fish-trap/the-alley-through-melaleuca-forest</w:t>
      </w:r>
    </w:p>
    <w:p>
      <w:r>
        <w:t>189. https://langnoitanlap.com.vn/en/haft-moon/birds-iland</w:t>
      </w:r>
    </w:p>
    <w:p>
      <w:r>
        <w:t>190. https://langnoitanlap.com.vn/en/haft-moon/cable-boat-tour</w:t>
      </w:r>
    </w:p>
    <w:p>
      <w:r>
        <w:t>191. https://langnoitanlap.com.vn/en/haft-moon/combo-package</w:t>
      </w:r>
    </w:p>
    <w:p>
      <w:r>
        <w:t>192. https://langnoitanlap.com.vn/en/haft-moon/double-room---balcony-garden-view</w:t>
      </w:r>
    </w:p>
    <w:p>
      <w:r>
        <w:t>193. https://langnoitanlap.com.vn/en/haft-moon/double-room---high-floor</w:t>
      </w:r>
    </w:p>
    <w:p>
      <w:r>
        <w:t>194. https://langnoitanlap.com.vn/en/haft-moon/double-room---low-floor-forest-river-view</w:t>
      </w:r>
    </w:p>
    <w:p>
      <w:r>
        <w:t>195. https://langnoitanlap.com.vn/en/haft-moon/double-room---window-garden-view</w:t>
      </w:r>
    </w:p>
    <w:p>
      <w:r>
        <w:t>196. https://langnoitanlap.com.vn/en/haft-moon/fish-trap</w:t>
      </w:r>
    </w:p>
    <w:p>
      <w:r>
        <w:t>197. https://langnoitanlap.com.vn/en/haft-moon/haft-moon</w:t>
      </w:r>
    </w:p>
    <w:p>
      <w:r>
        <w:t>198. https://langnoitanlap.com.vn/en/haft-moon/history-estab</w:t>
      </w:r>
    </w:p>
    <w:p>
      <w:r>
        <w:t>199. https://langnoitanlap.com.vn/en/haft-moon/hotel-room</w:t>
      </w:r>
    </w:p>
    <w:p>
      <w:r>
        <w:t>200. https://langnoitanlap.com.vn/en/haft-moon/long-an</w:t>
      </w:r>
    </w:p>
    <w:p>
      <w:r>
        <w:t>201. https://langnoitanlap.com.vn/en/haft-moon/observation-tower</w:t>
      </w:r>
    </w:p>
    <w:p>
      <w:r>
        <w:t>202. https://langnoitanlap.com.vn/en/haft-moon/rowing-boat-tour</w:t>
      </w:r>
    </w:p>
    <w:p>
      <w:r>
        <w:t>203. https://langnoitanlap.com.vn/en/haft-moon/scene-of-x--shape-bridge</w:t>
      </w:r>
    </w:p>
    <w:p>
      <w:r>
        <w:t>204. https://langnoitanlap.com.vn/en/haft-moon/service-price</w:t>
      </w:r>
    </w:p>
    <w:p>
      <w:r>
        <w:t>205. https://langnoitanlap.com.vn/en/haft-moon/single-room---high-floor-forest-river-view</w:t>
      </w:r>
    </w:p>
    <w:p>
      <w:r>
        <w:t>206. https://langnoitanlap.com.vn/en/haft-moon/single-room---low-floor-forest-river-view</w:t>
      </w:r>
    </w:p>
    <w:p>
      <w:r>
        <w:t>207. https://langnoitanlap.com.vn/en/haft-moon/the-alley-through-melaleuca-forest</w:t>
      </w:r>
    </w:p>
    <w:p>
      <w:r>
        <w:t>208. https://langnoitanlap.com.vn/en/history-estab/birds-iland</w:t>
      </w:r>
    </w:p>
    <w:p>
      <w:r>
        <w:t>209. https://langnoitanlap.com.vn/en/history-estab/cable-boat-tour</w:t>
      </w:r>
    </w:p>
    <w:p>
      <w:r>
        <w:t>210. https://langnoitanlap.com.vn/en/history-estab/combo-package</w:t>
      </w:r>
    </w:p>
    <w:p>
      <w:r>
        <w:t>211. https://langnoitanlap.com.vn/en/history-estab/double-room---balcony-garden-view</w:t>
      </w:r>
    </w:p>
    <w:p>
      <w:r>
        <w:t>212. https://langnoitanlap.com.vn/en/history-estab/double-room---high-floor</w:t>
      </w:r>
    </w:p>
    <w:p>
      <w:r>
        <w:t>213. https://langnoitanlap.com.vn/en/history-estab/double-room---low-floor-forest-river-view</w:t>
      </w:r>
    </w:p>
    <w:p>
      <w:r>
        <w:t>214. https://langnoitanlap.com.vn/en/history-estab/double-room---window-garden-view</w:t>
      </w:r>
    </w:p>
    <w:p>
      <w:r>
        <w:t>215. https://langnoitanlap.com.vn/en/history-estab/fish-trap</w:t>
      </w:r>
    </w:p>
    <w:p>
      <w:r>
        <w:t>216. https://langnoitanlap.com.vn/en/history-estab/haft-moon</w:t>
      </w:r>
    </w:p>
    <w:p>
      <w:r>
        <w:t>217. https://langnoitanlap.com.vn/en/history-estab/history-estab</w:t>
      </w:r>
    </w:p>
    <w:p>
      <w:r>
        <w:t>218. https://langnoitanlap.com.vn/en/history-estab/hotel-room</w:t>
      </w:r>
    </w:p>
    <w:p>
      <w:r>
        <w:t>219. https://langnoitanlap.com.vn/en/history-estab/long-an</w:t>
      </w:r>
    </w:p>
    <w:p>
      <w:r>
        <w:t>220. https://langnoitanlap.com.vn/en/history-estab/observation-tower</w:t>
      </w:r>
    </w:p>
    <w:p>
      <w:r>
        <w:t>221. https://langnoitanlap.com.vn/en/history-estab/rowing-boat-tour</w:t>
      </w:r>
    </w:p>
    <w:p>
      <w:r>
        <w:t>222. https://langnoitanlap.com.vn/en/history-estab/scene-of-x--shape-bridge</w:t>
      </w:r>
    </w:p>
    <w:p>
      <w:r>
        <w:t>223. https://langnoitanlap.com.vn/en/history-estab/service-price</w:t>
      </w:r>
    </w:p>
    <w:p>
      <w:r>
        <w:t>224. https://langnoitanlap.com.vn/en/history-estab/single-room---high-floor-forest-river-view</w:t>
      </w:r>
    </w:p>
    <w:p>
      <w:r>
        <w:t>225. https://langnoitanlap.com.vn/en/history-estab/single-room---low-floor-forest-river-view</w:t>
      </w:r>
    </w:p>
    <w:p>
      <w:r>
        <w:t>226. https://langnoitanlap.com.vn/en/history-estab/the-alley-through-melaleuca-forest</w:t>
      </w:r>
    </w:p>
    <w:p>
      <w:r>
        <w:t>227. https://langnoitanlap.com.vn/en/hotel-room/birds-iland</w:t>
      </w:r>
    </w:p>
    <w:p>
      <w:r>
        <w:t>228. https://langnoitanlap.com.vn/en/hotel-room/cable-boat-tour</w:t>
      </w:r>
    </w:p>
    <w:p>
      <w:r>
        <w:t>229. https://langnoitanlap.com.vn/en/hotel-room/combo-package</w:t>
      </w:r>
    </w:p>
    <w:p>
      <w:r>
        <w:t>230. https://langnoitanlap.com.vn/en/hotel-room/double-room---balcony-garden-view</w:t>
      </w:r>
    </w:p>
    <w:p>
      <w:r>
        <w:t>231. https://langnoitanlap.com.vn/en/hotel-room/double-room---high-floor</w:t>
      </w:r>
    </w:p>
    <w:p>
      <w:r>
        <w:t>232. https://langnoitanlap.com.vn/en/hotel-room/double-room---low-floor-forest-river-view</w:t>
      </w:r>
    </w:p>
    <w:p>
      <w:r>
        <w:t>233. https://langnoitanlap.com.vn/en/hotel-room/double-room---window-garden-view</w:t>
      </w:r>
    </w:p>
    <w:p>
      <w:r>
        <w:t>234. https://langnoitanlap.com.vn/en/hotel-room/fish-trap</w:t>
      </w:r>
    </w:p>
    <w:p>
      <w:r>
        <w:t>235. https://langnoitanlap.com.vn/en/hotel-room/haft-moon</w:t>
      </w:r>
    </w:p>
    <w:p>
      <w:r>
        <w:t>236. https://langnoitanlap.com.vn/en/hotel-room/history-estab</w:t>
      </w:r>
    </w:p>
    <w:p>
      <w:r>
        <w:t>237. https://langnoitanlap.com.vn/en/hotel-room/hotel-room</w:t>
      </w:r>
    </w:p>
    <w:p>
      <w:r>
        <w:t>238. https://langnoitanlap.com.vn/en/hotel-room/long-an</w:t>
      </w:r>
    </w:p>
    <w:p>
      <w:r>
        <w:t>239. https://langnoitanlap.com.vn/en/hotel-room/observation-tower</w:t>
      </w:r>
    </w:p>
    <w:p>
      <w:r>
        <w:t>240. https://langnoitanlap.com.vn/en/hotel-room/rowing-boat-tour</w:t>
      </w:r>
    </w:p>
    <w:p>
      <w:r>
        <w:t>241. https://langnoitanlap.com.vn/en/hotel-room/scene-of-x--shape-bridge</w:t>
      </w:r>
    </w:p>
    <w:p>
      <w:r>
        <w:t>242. https://langnoitanlap.com.vn/en/hotel-room/service-price</w:t>
      </w:r>
    </w:p>
    <w:p>
      <w:r>
        <w:t>243. https://langnoitanlap.com.vn/en/hotel-room/single-room---high-floor-forest-river-view</w:t>
      </w:r>
    </w:p>
    <w:p>
      <w:r>
        <w:t>244. https://langnoitanlap.com.vn/en/hotel-room/single-room---low-floor-forest-river-view</w:t>
      </w:r>
    </w:p>
    <w:p>
      <w:r>
        <w:t>245. https://langnoitanlap.com.vn/en/hotel-room/the-alley-through-melaleuca-forest</w:t>
      </w:r>
    </w:p>
    <w:p>
      <w:r>
        <w:t>246. https://langnoitanlap.com.vn/en/khach-san-hotel/double-room---balcony-garden-view</w:t>
      </w:r>
    </w:p>
    <w:p>
      <w:r>
        <w:t>247. https://langnoitanlap.com.vn/en/khach-san-hotel/double-room---high-floor</w:t>
      </w:r>
    </w:p>
    <w:p>
      <w:r>
        <w:t>248. https://langnoitanlap.com.vn/en/khach-san-hotel/double-room---low-floor-forest-river-view</w:t>
      </w:r>
    </w:p>
    <w:p>
      <w:r>
        <w:t>249. https://langnoitanlap.com.vn/en/khach-san-hotel/double-room---window-garden-view</w:t>
      </w:r>
    </w:p>
    <w:p>
      <w:r>
        <w:t>250. https://langnoitanlap.com.vn/en/khach-san-hotel/single-room---high-floor-forest-river-view</w:t>
      </w:r>
    </w:p>
    <w:p>
      <w:r>
        <w:t>251. https://langnoitanlap.com.vn/en/khach-san-hotel/single-room---low-floor-forest-river-view</w:t>
      </w:r>
    </w:p>
    <w:p>
      <w:r>
        <w:t>252. https://langnoitanlap.com.vn/en/lien-he</w:t>
      </w:r>
    </w:p>
    <w:p>
      <w:r>
        <w:t>253. https://langnoitanlap.com.vn/en/long-an/birds-iland</w:t>
      </w:r>
    </w:p>
    <w:p>
      <w:r>
        <w:t>254. https://langnoitanlap.com.vn/en/long-an/cable-boat-tour</w:t>
      </w:r>
    </w:p>
    <w:p>
      <w:r>
        <w:t>255. https://langnoitanlap.com.vn/en/long-an/combo-package</w:t>
      </w:r>
    </w:p>
    <w:p>
      <w:r>
        <w:t>256. https://langnoitanlap.com.vn/en/long-an/double-room---balcony-garden-view</w:t>
      </w:r>
    </w:p>
    <w:p>
      <w:r>
        <w:t>257. https://langnoitanlap.com.vn/en/long-an/double-room---high-floor</w:t>
      </w:r>
    </w:p>
    <w:p>
      <w:r>
        <w:t>258. https://langnoitanlap.com.vn/en/long-an/double-room---low-floor-forest-river-view</w:t>
      </w:r>
    </w:p>
    <w:p>
      <w:r>
        <w:t>259. https://langnoitanlap.com.vn/en/long-an/double-room---window-garden-view</w:t>
      </w:r>
    </w:p>
    <w:p>
      <w:r>
        <w:t>260. https://langnoitanlap.com.vn/en/long-an/fish-trap</w:t>
      </w:r>
    </w:p>
    <w:p>
      <w:r>
        <w:t>261. https://langnoitanlap.com.vn/en/long-an/haft-moon</w:t>
      </w:r>
    </w:p>
    <w:p>
      <w:r>
        <w:t>262. https://langnoitanlap.com.vn/en/long-an/history-estab</w:t>
      </w:r>
    </w:p>
    <w:p>
      <w:r>
        <w:t>263. https://langnoitanlap.com.vn/en/long-an/hotel-room</w:t>
      </w:r>
    </w:p>
    <w:p>
      <w:r>
        <w:t>264. https://langnoitanlap.com.vn/en/long-an/long-an</w:t>
      </w:r>
    </w:p>
    <w:p>
      <w:r>
        <w:t>265. https://langnoitanlap.com.vn/en/long-an/observation-tower</w:t>
      </w:r>
    </w:p>
    <w:p>
      <w:r>
        <w:t>266. https://langnoitanlap.com.vn/en/long-an/rowing-boat-tour</w:t>
      </w:r>
    </w:p>
    <w:p>
      <w:r>
        <w:t>267. https://langnoitanlap.com.vn/en/long-an/scene-of-x--shape-bridge</w:t>
      </w:r>
    </w:p>
    <w:p>
      <w:r>
        <w:t>268. https://langnoitanlap.com.vn/en/long-an/service-price</w:t>
      </w:r>
    </w:p>
    <w:p>
      <w:r>
        <w:t>269. https://langnoitanlap.com.vn/en/long-an/single-room---high-floor-forest-river-view</w:t>
      </w:r>
    </w:p>
    <w:p>
      <w:r>
        <w:t>270. https://langnoitanlap.com.vn/en/long-an/single-room---low-floor-forest-river-view</w:t>
      </w:r>
    </w:p>
    <w:p>
      <w:r>
        <w:t>271. https://langnoitanlap.com.vn/en/long-an/the-alley-through-melaleuca-forest</w:t>
      </w:r>
    </w:p>
    <w:p>
      <w:r>
        <w:t>272. https://langnoitanlap.com.vn/en/observation-tower/birds-iland</w:t>
      </w:r>
    </w:p>
    <w:p>
      <w:r>
        <w:t>273. https://langnoitanlap.com.vn/en/observation-tower/cable-boat-tour</w:t>
      </w:r>
    </w:p>
    <w:p>
      <w:r>
        <w:t>274. https://langnoitanlap.com.vn/en/observation-tower/combo-package</w:t>
      </w:r>
    </w:p>
    <w:p>
      <w:r>
        <w:t>275. https://langnoitanlap.com.vn/en/observation-tower/double-room---balcony-garden-view</w:t>
      </w:r>
    </w:p>
    <w:p>
      <w:r>
        <w:t>276. https://langnoitanlap.com.vn/en/observation-tower/double-room---high-floor</w:t>
      </w:r>
    </w:p>
    <w:p>
      <w:r>
        <w:t>277. https://langnoitanlap.com.vn/en/observation-tower/double-room---low-floor-forest-river-view</w:t>
      </w:r>
    </w:p>
    <w:p>
      <w:r>
        <w:t>278. https://langnoitanlap.com.vn/en/observation-tower/double-room---window-garden-view</w:t>
      </w:r>
    </w:p>
    <w:p>
      <w:r>
        <w:t>279. https://langnoitanlap.com.vn/en/observation-tower/fish-trap</w:t>
      </w:r>
    </w:p>
    <w:p>
      <w:r>
        <w:t>280. https://langnoitanlap.com.vn/en/observation-tower/haft-moon</w:t>
      </w:r>
    </w:p>
    <w:p>
      <w:r>
        <w:t>281. https://langnoitanlap.com.vn/en/observation-tower/history-estab</w:t>
      </w:r>
    </w:p>
    <w:p>
      <w:r>
        <w:t>282. https://langnoitanlap.com.vn/en/observation-tower/hotel-room</w:t>
      </w:r>
    </w:p>
    <w:p>
      <w:r>
        <w:t>283. https://langnoitanlap.com.vn/en/observation-tower/long-an</w:t>
      </w:r>
    </w:p>
    <w:p>
      <w:r>
        <w:t>284. https://langnoitanlap.com.vn/en/observation-tower/observation-tower</w:t>
      </w:r>
    </w:p>
    <w:p>
      <w:r>
        <w:t>285. https://langnoitanlap.com.vn/en/observation-tower/rowing-boat-tour</w:t>
      </w:r>
    </w:p>
    <w:p>
      <w:r>
        <w:t>286. https://langnoitanlap.com.vn/en/observation-tower/scene-of-x--shape-bridge</w:t>
      </w:r>
    </w:p>
    <w:p>
      <w:r>
        <w:t>287. https://langnoitanlap.com.vn/en/observation-tower/service-price</w:t>
      </w:r>
    </w:p>
    <w:p>
      <w:r>
        <w:t>288. https://langnoitanlap.com.vn/en/observation-tower/single-room---high-floor-forest-river-view</w:t>
      </w:r>
    </w:p>
    <w:p>
      <w:r>
        <w:t>289. https://langnoitanlap.com.vn/en/observation-tower/single-room---low-floor-forest-river-view</w:t>
      </w:r>
    </w:p>
    <w:p>
      <w:r>
        <w:t>290. https://langnoitanlap.com.vn/en/observation-tower/the-alley-through-melaleuca-forest</w:t>
      </w:r>
    </w:p>
    <w:p>
      <w:r>
        <w:t>291. https://langnoitanlap.com.vn/en/rowing-boat-tour/birds-iland</w:t>
      </w:r>
    </w:p>
    <w:p>
      <w:r>
        <w:t>292. https://langnoitanlap.com.vn/en/rowing-boat-tour/cable-boat-tour</w:t>
      </w:r>
    </w:p>
    <w:p>
      <w:r>
        <w:t>293. https://langnoitanlap.com.vn/en/rowing-boat-tour/combo-package</w:t>
      </w:r>
    </w:p>
    <w:p>
      <w:r>
        <w:t>294. https://langnoitanlap.com.vn/en/rowing-boat-tour/double-room---balcony-garden-view</w:t>
      </w:r>
    </w:p>
    <w:p>
      <w:r>
        <w:t>295. https://langnoitanlap.com.vn/en/rowing-boat-tour/double-room---high-floor</w:t>
      </w:r>
    </w:p>
    <w:p>
      <w:r>
        <w:t>296. https://langnoitanlap.com.vn/en/rowing-boat-tour/double-room---low-floor-forest-river-view</w:t>
      </w:r>
    </w:p>
    <w:p>
      <w:r>
        <w:t>297. https://langnoitanlap.com.vn/en/rowing-boat-tour/double-room---window-garden-view</w:t>
      </w:r>
    </w:p>
    <w:p>
      <w:r>
        <w:t>298. https://langnoitanlap.com.vn/en/rowing-boat-tour/fish-trap</w:t>
      </w:r>
    </w:p>
    <w:p>
      <w:r>
        <w:t>299. https://langnoitanlap.com.vn/en/rowing-boat-tour/haft-moon</w:t>
      </w:r>
    </w:p>
    <w:p>
      <w:r>
        <w:t>300. https://langnoitanlap.com.vn/en/rowing-boat-tour/history-estab</w:t>
      </w:r>
    </w:p>
    <w:p>
      <w:r>
        <w:t>301. https://langnoitanlap.com.vn/en/rowing-boat-tour/hotel-room</w:t>
      </w:r>
    </w:p>
    <w:p>
      <w:r>
        <w:t>302. https://langnoitanlap.com.vn/en/rowing-boat-tour/long-an</w:t>
      </w:r>
    </w:p>
    <w:p>
      <w:r>
        <w:t>303. https://langnoitanlap.com.vn/en/rowing-boat-tour/observation-tower</w:t>
      </w:r>
    </w:p>
    <w:p>
      <w:r>
        <w:t>304. https://langnoitanlap.com.vn/en/rowing-boat-tour/rowing-boat-tour</w:t>
      </w:r>
    </w:p>
    <w:p>
      <w:r>
        <w:t>305. https://langnoitanlap.com.vn/en/rowing-boat-tour/scene-of-x--shape-bridge</w:t>
      </w:r>
    </w:p>
    <w:p>
      <w:r>
        <w:t>306. https://langnoitanlap.com.vn/en/rowing-boat-tour/service-price</w:t>
      </w:r>
    </w:p>
    <w:p>
      <w:r>
        <w:t>307. https://langnoitanlap.com.vn/en/rowing-boat-tour/single-room---high-floor-forest-river-view</w:t>
      </w:r>
    </w:p>
    <w:p>
      <w:r>
        <w:t>308. https://langnoitanlap.com.vn/en/rowing-boat-tour/single-room---low-floor-forest-river-view</w:t>
      </w:r>
    </w:p>
    <w:p>
      <w:r>
        <w:t>309. https://langnoitanlap.com.vn/en/rowing-boat-tour/the-alley-through-melaleuca-forest</w:t>
      </w:r>
    </w:p>
    <w:p>
      <w:r>
        <w:t>310. https://langnoitanlap.com.vn/en/scene-of-x--shape-bridge/birds-iland</w:t>
      </w:r>
    </w:p>
    <w:p>
      <w:r>
        <w:t>311. https://langnoitanlap.com.vn/en/scene-of-x--shape-bridge/cable-boat-tour</w:t>
      </w:r>
    </w:p>
    <w:p>
      <w:r>
        <w:t>312. https://langnoitanlap.com.vn/en/scene-of-x--shape-bridge/combo-package</w:t>
      </w:r>
    </w:p>
    <w:p>
      <w:r>
        <w:t>313. https://langnoitanlap.com.vn/en/scene-of-x--shape-bridge/double-room---balcony-garden-view</w:t>
      </w:r>
    </w:p>
    <w:p>
      <w:r>
        <w:t>314. https://langnoitanlap.com.vn/en/scene-of-x--shape-bridge/double-room---high-floor</w:t>
      </w:r>
    </w:p>
    <w:p>
      <w:r>
        <w:t>315. https://langnoitanlap.com.vn/en/scene-of-x--shape-bridge/double-room---low-floor-forest-river-view</w:t>
      </w:r>
    </w:p>
    <w:p>
      <w:r>
        <w:t>316. https://langnoitanlap.com.vn/en/scene-of-x--shape-bridge/double-room---window-garden-view</w:t>
      </w:r>
    </w:p>
    <w:p>
      <w:r>
        <w:t>317. https://langnoitanlap.com.vn/en/scene-of-x--shape-bridge/fish-trap</w:t>
      </w:r>
    </w:p>
    <w:p>
      <w:r>
        <w:t>318. https://langnoitanlap.com.vn/en/scene-of-x--shape-bridge/haft-moon</w:t>
      </w:r>
    </w:p>
    <w:p>
      <w:r>
        <w:t>319. https://langnoitanlap.com.vn/en/scene-of-x--shape-bridge/history-estab</w:t>
      </w:r>
    </w:p>
    <w:p>
      <w:r>
        <w:t>320. https://langnoitanlap.com.vn/en/scene-of-x--shape-bridge/hotel-room</w:t>
      </w:r>
    </w:p>
    <w:p>
      <w:r>
        <w:t>321. https://langnoitanlap.com.vn/en/scene-of-x--shape-bridge/long-an</w:t>
      </w:r>
    </w:p>
    <w:p>
      <w:r>
        <w:t>322. https://langnoitanlap.com.vn/en/scene-of-x--shape-bridge/observation-tower</w:t>
      </w:r>
    </w:p>
    <w:p>
      <w:r>
        <w:t>323. https://langnoitanlap.com.vn/en/scene-of-x--shape-bridge/rowing-boat-tour</w:t>
      </w:r>
    </w:p>
    <w:p>
      <w:r>
        <w:t>324. https://langnoitanlap.com.vn/en/scene-of-x--shape-bridge/scene-of-x--shape-bridge</w:t>
      </w:r>
    </w:p>
    <w:p>
      <w:r>
        <w:t>325. https://langnoitanlap.com.vn/en/scene-of-x--shape-bridge/service-price</w:t>
      </w:r>
    </w:p>
    <w:p>
      <w:r>
        <w:t>326. https://langnoitanlap.com.vn/en/scene-of-x--shape-bridge/single-room---high-floor-forest-river-view</w:t>
      </w:r>
    </w:p>
    <w:p>
      <w:r>
        <w:t>327. https://langnoitanlap.com.vn/en/scene-of-x--shape-bridge/single-room---low-floor-forest-river-view</w:t>
      </w:r>
    </w:p>
    <w:p>
      <w:r>
        <w:t>328. https://langnoitanlap.com.vn/en/scene-of-x--shape-bridge/the-alley-through-melaleuca-forest</w:t>
      </w:r>
    </w:p>
    <w:p>
      <w:r>
        <w:t>329. https://langnoitanlap.com.vn/en/service-price/birds-iland</w:t>
      </w:r>
    </w:p>
    <w:p>
      <w:r>
        <w:t>330. https://langnoitanlap.com.vn/en/service-price/cable-boat-tour</w:t>
      </w:r>
    </w:p>
    <w:p>
      <w:r>
        <w:t>331. https://langnoitanlap.com.vn/en/service-price/combo-package</w:t>
      </w:r>
    </w:p>
    <w:p>
      <w:r>
        <w:t>332. https://langnoitanlap.com.vn/en/service-price/double-room---balcony-garden-view</w:t>
      </w:r>
    </w:p>
    <w:p>
      <w:r>
        <w:t>333. https://langnoitanlap.com.vn/en/service-price/double-room---high-floor</w:t>
      </w:r>
    </w:p>
    <w:p>
      <w:r>
        <w:t>334. https://langnoitanlap.com.vn/en/service-price/double-room---low-floor-forest-river-view</w:t>
      </w:r>
    </w:p>
    <w:p>
      <w:r>
        <w:t>335. https://langnoitanlap.com.vn/en/service-price/double-room---window-garden-view</w:t>
      </w:r>
    </w:p>
    <w:p>
      <w:r>
        <w:t>336. https://langnoitanlap.com.vn/en/service-price/fish-trap</w:t>
      </w:r>
    </w:p>
    <w:p>
      <w:r>
        <w:t>337. https://langnoitanlap.com.vn/en/service-price/haft-moon</w:t>
      </w:r>
    </w:p>
    <w:p>
      <w:r>
        <w:t>338. https://langnoitanlap.com.vn/en/service-price/history-estab</w:t>
      </w:r>
    </w:p>
    <w:p>
      <w:r>
        <w:t>339. https://langnoitanlap.com.vn/en/service-price/hotel-room</w:t>
      </w:r>
    </w:p>
    <w:p>
      <w:r>
        <w:t>340. https://langnoitanlap.com.vn/en/service-price/long-an</w:t>
      </w:r>
    </w:p>
    <w:p>
      <w:r>
        <w:t>341. https://langnoitanlap.com.vn/en/service-price/observation-tower</w:t>
      </w:r>
    </w:p>
    <w:p>
      <w:r>
        <w:t>342. https://langnoitanlap.com.vn/en/service-price/rowing-boat-tour</w:t>
      </w:r>
    </w:p>
    <w:p>
      <w:r>
        <w:t>343. https://langnoitanlap.com.vn/en/service-price/scene-of-x--shape-bridge</w:t>
      </w:r>
    </w:p>
    <w:p>
      <w:r>
        <w:t>344. https://langnoitanlap.com.vn/en/service-price/service-price</w:t>
      </w:r>
    </w:p>
    <w:p>
      <w:r>
        <w:t>345. https://langnoitanlap.com.vn/en/service-price/single-room---high-floor-forest-river-view</w:t>
      </w:r>
    </w:p>
    <w:p>
      <w:r>
        <w:t>346. https://langnoitanlap.com.vn/en/service-price/single-room---low-floor-forest-river-view</w:t>
      </w:r>
    </w:p>
    <w:p>
      <w:r>
        <w:t>347. https://langnoitanlap.com.vn/en/service-price/the-alley-through-melaleuca-forest</w:t>
      </w:r>
    </w:p>
    <w:p>
      <w:r>
        <w:t>348. https://langnoitanlap.com.vn/en/single-room---high-floor-forest-river-view/birds-iland</w:t>
      </w:r>
    </w:p>
    <w:p>
      <w:r>
        <w:t>349. https://langnoitanlap.com.vn/en/single-room---high-floor-forest-river-view/cable-boat-tour</w:t>
      </w:r>
    </w:p>
    <w:p>
      <w:r>
        <w:t>350. https://langnoitanlap.com.vn/en/single-room---high-floor-forest-river-view/combo-package</w:t>
      </w:r>
    </w:p>
    <w:p>
      <w:r>
        <w:t>351. https://langnoitanlap.com.vn/en/single-room---high-floor-forest-river-view/double-room---balcony-garden-view</w:t>
      </w:r>
    </w:p>
    <w:p>
      <w:r>
        <w:t>352. https://langnoitanlap.com.vn/en/single-room---high-floor-forest-river-view/double-room---high-floor</w:t>
      </w:r>
    </w:p>
    <w:p>
      <w:r>
        <w:t>353. https://langnoitanlap.com.vn/en/single-room---high-floor-forest-river-view/double-room---low-floor-forest-river-view</w:t>
      </w:r>
    </w:p>
    <w:p>
      <w:r>
        <w:t>354. https://langnoitanlap.com.vn/en/single-room---high-floor-forest-river-view/double-room---window-garden-view</w:t>
      </w:r>
    </w:p>
    <w:p>
      <w:r>
        <w:t>355. https://langnoitanlap.com.vn/en/single-room---high-floor-forest-river-view/fish-trap</w:t>
      </w:r>
    </w:p>
    <w:p>
      <w:r>
        <w:t>356. https://langnoitanlap.com.vn/en/single-room---high-floor-forest-river-view/haft-moon</w:t>
      </w:r>
    </w:p>
    <w:p>
      <w:r>
        <w:t>357. https://langnoitanlap.com.vn/en/single-room---high-floor-forest-river-view/history-estab</w:t>
      </w:r>
    </w:p>
    <w:p>
      <w:r>
        <w:t>358. https://langnoitanlap.com.vn/en/single-room---high-floor-forest-river-view/hotel-room</w:t>
      </w:r>
    </w:p>
    <w:p>
      <w:r>
        <w:t>359. https://langnoitanlap.com.vn/en/single-room---high-floor-forest-river-view/long-an</w:t>
      </w:r>
    </w:p>
    <w:p>
      <w:r>
        <w:t>360. https://langnoitanlap.com.vn/en/single-room---high-floor-forest-river-view/observation-tower</w:t>
      </w:r>
    </w:p>
    <w:p>
      <w:r>
        <w:t>361. https://langnoitanlap.com.vn/en/single-room---high-floor-forest-river-view/rowing-boat-tour</w:t>
      </w:r>
    </w:p>
    <w:p>
      <w:r>
        <w:t>362. https://langnoitanlap.com.vn/en/single-room---high-floor-forest-river-view/scene-of-x--shape-bridge</w:t>
      </w:r>
    </w:p>
    <w:p>
      <w:r>
        <w:t>363. https://langnoitanlap.com.vn/en/single-room---high-floor-forest-river-view/service-price</w:t>
      </w:r>
    </w:p>
    <w:p>
      <w:r>
        <w:t>364. https://langnoitanlap.com.vn/en/single-room---high-floor-forest-river-view/single-room---high-floor-forest-river-view</w:t>
      </w:r>
    </w:p>
    <w:p>
      <w:r>
        <w:t>365. https://langnoitanlap.com.vn/en/single-room---high-floor-forest-river-view/single-room---low-floor-forest-river-view</w:t>
      </w:r>
    </w:p>
    <w:p>
      <w:r>
        <w:t>366. https://langnoitanlap.com.vn/en/single-room---high-floor-forest-river-view/the-alley-through-melaleuca-forest</w:t>
      </w:r>
    </w:p>
    <w:p>
      <w:r>
        <w:t>367. https://langnoitanlap.com.vn/en/single-room---low-floor-forest-river-view/birds-iland</w:t>
      </w:r>
    </w:p>
    <w:p>
      <w:r>
        <w:t>368. https://langnoitanlap.com.vn/en/single-room---low-floor-forest-river-view/cable-boat-tour</w:t>
      </w:r>
    </w:p>
    <w:p>
      <w:r>
        <w:t>369. https://langnoitanlap.com.vn/en/single-room---low-floor-forest-river-view/combo-package</w:t>
      </w:r>
    </w:p>
    <w:p>
      <w:r>
        <w:t>370. https://langnoitanlap.com.vn/en/single-room---low-floor-forest-river-view/double-room---balcony-garden-view</w:t>
      </w:r>
    </w:p>
    <w:p>
      <w:r>
        <w:t>371. https://langnoitanlap.com.vn/en/single-room---low-floor-forest-river-view/double-room---high-floor</w:t>
      </w:r>
    </w:p>
    <w:p>
      <w:r>
        <w:t>372. https://langnoitanlap.com.vn/en/single-room---low-floor-forest-river-view/double-room---low-floor-forest-river-view</w:t>
      </w:r>
    </w:p>
    <w:p>
      <w:r>
        <w:t>373. https://langnoitanlap.com.vn/en/single-room---low-floor-forest-river-view/double-room---window-garden-view</w:t>
      </w:r>
    </w:p>
    <w:p>
      <w:r>
        <w:t>374. https://langnoitanlap.com.vn/en/single-room---low-floor-forest-river-view/fish-trap</w:t>
      </w:r>
    </w:p>
    <w:p>
      <w:r>
        <w:t>375. https://langnoitanlap.com.vn/en/single-room---low-floor-forest-river-view/haft-moon</w:t>
      </w:r>
    </w:p>
    <w:p>
      <w:r>
        <w:t>376. https://langnoitanlap.com.vn/en/single-room---low-floor-forest-river-view/history-estab</w:t>
      </w:r>
    </w:p>
    <w:p>
      <w:r>
        <w:t>377. https://langnoitanlap.com.vn/en/single-room---low-floor-forest-river-view/hotel-room</w:t>
      </w:r>
    </w:p>
    <w:p>
      <w:r>
        <w:t>378. https://langnoitanlap.com.vn/en/single-room---low-floor-forest-river-view/long-an</w:t>
      </w:r>
    </w:p>
    <w:p>
      <w:r>
        <w:t>379. https://langnoitanlap.com.vn/en/single-room---low-floor-forest-river-view/observation-tower</w:t>
      </w:r>
    </w:p>
    <w:p>
      <w:r>
        <w:t>380. https://langnoitanlap.com.vn/en/single-room---low-floor-forest-river-view/rowing-boat-tour</w:t>
      </w:r>
    </w:p>
    <w:p>
      <w:r>
        <w:t>381. https://langnoitanlap.com.vn/en/single-room---low-floor-forest-river-view/scene-of-x--shape-bridge</w:t>
      </w:r>
    </w:p>
    <w:p>
      <w:r>
        <w:t>382. https://langnoitanlap.com.vn/en/single-room---low-floor-forest-river-view/service-price</w:t>
      </w:r>
    </w:p>
    <w:p>
      <w:r>
        <w:t>383. https://langnoitanlap.com.vn/en/single-room---low-floor-forest-river-view/single-room---high-floor-forest-river-view</w:t>
      </w:r>
    </w:p>
    <w:p>
      <w:r>
        <w:t>384. https://langnoitanlap.com.vn/en/single-room---low-floor-forest-river-view/single-room---low-floor-forest-river-view</w:t>
      </w:r>
    </w:p>
    <w:p>
      <w:r>
        <w:t>385. https://langnoitanlap.com.vn/en/single-room---low-floor-forest-river-view/the-alley-through-melaleuca-forest</w:t>
      </w:r>
    </w:p>
    <w:p>
      <w:r>
        <w:t>386. https://langnoitanlap.com.vn/en/su-kien-noi-bat</w:t>
      </w:r>
    </w:p>
    <w:p>
      <w:r>
        <w:t>387. https://langnoitanlap.com.vn/en/tam-nhin-su-menh</w:t>
      </w:r>
    </w:p>
    <w:p>
      <w:r>
        <w:t>388. https://langnoitanlap.com.vn/en/tam-nhin-su-menh/history-estab</w:t>
      </w:r>
    </w:p>
    <w:p>
      <w:r>
        <w:t>389. https://langnoitanlap.com.vn/en/tam-nhin-su-menh/long-an</w:t>
      </w:r>
    </w:p>
    <w:p>
      <w:r>
        <w:t>390. https://langnoitanlap.com.vn/en/tham-quan</w:t>
      </w:r>
    </w:p>
    <w:p>
      <w:r>
        <w:t>391. https://langnoitanlap.com.vn/en/tham-quan/birds-iland</w:t>
      </w:r>
    </w:p>
    <w:p>
      <w:r>
        <w:t>392. https://langnoitanlap.com.vn/en/tham-quan/haft-moon</w:t>
      </w:r>
    </w:p>
    <w:p>
      <w:r>
        <w:t>393. https://langnoitanlap.com.vn/en/tham-quan/observation-tower</w:t>
      </w:r>
    </w:p>
    <w:p>
      <w:r>
        <w:t>394. https://langnoitanlap.com.vn/en/tham-quan/scene-of-x--shape-bridge</w:t>
      </w:r>
    </w:p>
    <w:p>
      <w:r>
        <w:t>395. https://langnoitanlap.com.vn/en/tham-quan/the-alley-through-melaleuca-forest</w:t>
      </w:r>
    </w:p>
    <w:p>
      <w:r>
        <w:t>396. https://langnoitanlap.com.vn/en/the-alley-through-melaleuca-forest/birds-iland</w:t>
      </w:r>
    </w:p>
    <w:p>
      <w:r>
        <w:t>397. https://langnoitanlap.com.vn/en/the-alley-through-melaleuca-forest/cable-boat-tour</w:t>
      </w:r>
    </w:p>
    <w:p>
      <w:r>
        <w:t>398. https://langnoitanlap.com.vn/en/the-alley-through-melaleuca-forest/combo-package</w:t>
      </w:r>
    </w:p>
    <w:p>
      <w:r>
        <w:t>399. https://langnoitanlap.com.vn/en/the-alley-through-melaleuca-forest/double-room---balcony-garden-view</w:t>
      </w:r>
    </w:p>
    <w:p>
      <w:r>
        <w:t>400. https://langnoitanlap.com.vn/en/the-alley-through-melaleuca-forest/double-room---high-floor</w:t>
      </w:r>
    </w:p>
    <w:p>
      <w:r>
        <w:t>401. https://langnoitanlap.com.vn/en/the-alley-through-melaleuca-forest/double-room---low-floor-forest-river-view</w:t>
      </w:r>
    </w:p>
    <w:p>
      <w:r>
        <w:t>402. https://langnoitanlap.com.vn/en/the-alley-through-melaleuca-forest/double-room---window-garden-view</w:t>
      </w:r>
    </w:p>
    <w:p>
      <w:r>
        <w:t>403. https://langnoitanlap.com.vn/en/the-alley-through-melaleuca-forest/fish-trap</w:t>
      </w:r>
    </w:p>
    <w:p>
      <w:r>
        <w:t>404. https://langnoitanlap.com.vn/en/the-alley-through-melaleuca-forest/haft-moon</w:t>
      </w:r>
    </w:p>
    <w:p>
      <w:r>
        <w:t>405. https://langnoitanlap.com.vn/en/the-alley-through-melaleuca-forest/history-estab</w:t>
      </w:r>
    </w:p>
    <w:p>
      <w:r>
        <w:t>406. https://langnoitanlap.com.vn/en/the-alley-through-melaleuca-forest/hotel-room</w:t>
      </w:r>
    </w:p>
    <w:p>
      <w:r>
        <w:t>407. https://langnoitanlap.com.vn/en/the-alley-through-melaleuca-forest/long-an</w:t>
      </w:r>
    </w:p>
    <w:p>
      <w:r>
        <w:t>408. https://langnoitanlap.com.vn/en/the-alley-through-melaleuca-forest/observation-tower</w:t>
      </w:r>
    </w:p>
    <w:p>
      <w:r>
        <w:t>409. https://langnoitanlap.com.vn/en/the-alley-through-melaleuca-forest/rowing-boat-tour</w:t>
      </w:r>
    </w:p>
    <w:p>
      <w:r>
        <w:t>410. https://langnoitanlap.com.vn/en/the-alley-through-melaleuca-forest/scene-of-x--shape-bridge</w:t>
      </w:r>
    </w:p>
    <w:p>
      <w:r>
        <w:t>411. https://langnoitanlap.com.vn/en/the-alley-through-melaleuca-forest/service-price</w:t>
      </w:r>
    </w:p>
    <w:p>
      <w:r>
        <w:t>412. https://langnoitanlap.com.vn/en/the-alley-through-melaleuca-forest/single-room---high-floor-forest-river-view</w:t>
      </w:r>
    </w:p>
    <w:p>
      <w:r>
        <w:t>413. https://langnoitanlap.com.vn/en/the-alley-through-melaleuca-forest/single-room---low-floor-forest-river-view</w:t>
      </w:r>
    </w:p>
    <w:p>
      <w:r>
        <w:t>414. https://langnoitanlap.com.vn/en/the-alley-through-melaleuca-forest/the-alley-through-melaleuca-forest</w:t>
      </w:r>
    </w:p>
    <w:p>
      <w:r>
        <w:t>415. https://langnoitanlap.com.vn/en/thong-tin-du-lich</w:t>
      </w:r>
    </w:p>
    <w:p>
      <w:r>
        <w:t>416. https://langnoitanlap.com.vn/en/tin-khuyen-mai</w:t>
      </w:r>
    </w:p>
    <w:p>
      <w:r>
        <w:t>417. https://langnoitanlap.com.vn/en/tin-khuyen-mai/combo-package</w:t>
      </w:r>
    </w:p>
    <w:p>
      <w:r>
        <w:t>418. https://langnoitanlap.com.vn/en/tin-tuc</w:t>
      </w:r>
    </w:p>
    <w:p>
      <w:r>
        <w:t>419. https://langnoitanlap.com.vn/en/tin-tuc-khac</w:t>
      </w:r>
    </w:p>
    <w:p>
      <w:r>
        <w:t>420. https://langnoitanlap.com.vn/en/tuc-tuc-lang-noi-tan-lap</w:t>
      </w:r>
    </w:p>
    <w:p>
      <w:r>
        <w:t>421. https://langnoitanlap.com.vn/en/tuyen-dung</w:t>
      </w:r>
    </w:p>
    <w:p>
      <w:r>
        <w:t>422. https://langnoitanlap.com.vn/en/videos</w:t>
      </w:r>
    </w:p>
    <w:p>
      <w:pPr>
        <w:pStyle w:val="Heading1"/>
      </w:pPr>
      <w:r>
        <w:t>3. Tiếng Việt – /vi (497 URL)</w:t>
      </w:r>
    </w:p>
    <w:p>
      <w:r>
        <w:t>1. https://langnoitanlap.com.vn/vi</w:t>
      </w:r>
    </w:p>
    <w:p>
      <w:r>
        <w:t>2. https://langnoitanlap.com.vn/vi/bang-gia-cac-dich-vu-p15/</w:t>
      </w:r>
    </w:p>
    <w:p>
      <w:r>
        <w:t>3. https://langnoitanlap.com.vn/vi/bang-gia-cac-dich-vu-p15/bang-gia-cac-dich-vu-p15</w:t>
      </w:r>
    </w:p>
    <w:p>
      <w:r>
        <w:t>4. https://langnoitanlap.com.vn/vi/bang-gia-cac-dich-vu-p15/cau-ca</w:t>
      </w:r>
    </w:p>
    <w:p>
      <w:r>
        <w:t>5. https://langnoitanlap.com.vn/vi/bang-gia-cac-dich-vu-p15/cau-chu-x</w:t>
      </w:r>
    </w:p>
    <w:p>
      <w:r>
        <w:t>6. https://langnoitanlap.com.vn/vi/bang-gia-cac-dich-vu-p15/cheo-xuong-ba-la</w:t>
      </w:r>
    </w:p>
    <w:p>
      <w:r>
        <w:t>7. https://langnoitanlap.com.vn/vi/bang-gia-cac-dich-vu-p15/chua-chanh-giac</w:t>
      </w:r>
    </w:p>
    <w:p>
      <w:r>
        <w:t>8. https://langnoitanlap.com.vn/vi/bang-gia-cac-dich-vu-p15/cung-duong-dan-xuyen-rung-tram-p5</w:t>
      </w:r>
    </w:p>
    <w:p>
      <w:r>
        <w:t>9. https://langnoitanlap.com.vn/vi/bang-gia-cac-dich-vu-p15/dao-thuan-duong-chim</w:t>
      </w:r>
    </w:p>
    <w:p>
      <w:r>
        <w:t>10. https://langnoitanlap.com.vn/vi/bang-gia-cac-dich-vu-p15/do-lop-bat-ca</w:t>
      </w:r>
    </w:p>
    <w:p>
      <w:r>
        <w:t>11. https://langnoitanlap.com.vn/vi/bang-gia-cac-dich-vu-p15/gioi-thieu</w:t>
      </w:r>
    </w:p>
    <w:p>
      <w:r>
        <w:t>12. https://langnoitanlap.com.vn/vi/bang-gia-cac-dich-vu-p15/ho-ban-nguyet</w:t>
      </w:r>
    </w:p>
    <w:p>
      <w:r>
        <w:t>13. https://langnoitanlap.com.vn/vi/bang-gia-cac-dich-vu-p15/khach-san</w:t>
      </w:r>
    </w:p>
    <w:p>
      <w:r>
        <w:t>14. https://langnoitanlap.com.vn/vi/bang-gia-cac-dich-vu-p15/khach-san-thap</w:t>
      </w:r>
    </w:p>
    <w:p>
      <w:r>
        <w:t>15. https://langnoitanlap.com.vn/vi/bang-gia-cac-dich-vu-p15/nha-hang-am-thuc-p12</w:t>
      </w:r>
    </w:p>
    <w:p>
      <w:r>
        <w:t>16. https://langnoitanlap.com.vn/vi/bang-gia-cac-dich-vu-p15/phong-doi-i</w:t>
      </w:r>
    </w:p>
    <w:p>
      <w:r>
        <w:t>17. https://langnoitanlap.com.vn/vi/bang-gia-cac-dich-vu-p15/phong-doi-ii</w:t>
      </w:r>
    </w:p>
    <w:p>
      <w:r>
        <w:t>18. https://langnoitanlap.com.vn/vi/bang-gia-cac-dich-vu-p15/phong-giuong-doi</w:t>
      </w:r>
    </w:p>
    <w:p>
      <w:r>
        <w:t>19. https://langnoitanlap.com.vn/vi/bang-gia-cac-dich-vu-p15/phong-triple</w:t>
      </w:r>
    </w:p>
    <w:p>
      <w:r>
        <w:t>20. https://langnoitanlap.com.vn/vi/bang-gia-cac-dich-vu-p15/tam-nhin-su-menh</w:t>
      </w:r>
    </w:p>
    <w:p>
      <w:r>
        <w:t>21. https://langnoitanlap.com.vn/vi/bang-gia-cac-dich-vu-p15/thue-xe-dap</w:t>
      </w:r>
    </w:p>
    <w:p>
      <w:r>
        <w:t>22. https://langnoitanlap.com.vn/vi/bang-gia-cac-dich-vu-p15/thuyen-cap-keo</w:t>
      </w:r>
    </w:p>
    <w:p>
      <w:r>
        <w:t>23. https://langnoitanlap.com.vn/vi/bang-gia-cac-dich-vu-p15/tuyen-dung-sale</w:t>
      </w:r>
    </w:p>
    <w:p>
      <w:r>
        <w:t>24. https://langnoitanlap.com.vn/vi/camping-teambuiling-restaurant-hotel</w:t>
      </w:r>
    </w:p>
    <w:p>
      <w:r>
        <w:t>25. https://langnoitanlap.com.vn/vi/camping-teambuiling-restaurant-hotel/bang-gia-cac-dich-vu-p15</w:t>
      </w:r>
    </w:p>
    <w:p>
      <w:r>
        <w:t>26. https://langnoitanlap.com.vn/vi/camping-teambuiling-restaurant-hotel/khach-san-thap</w:t>
      </w:r>
    </w:p>
    <w:p>
      <w:r>
        <w:t>27. https://langnoitanlap.com.vn/vi/camping-teambuiling-restaurant-hotel/nha-hang-am-thuc-p12</w:t>
      </w:r>
    </w:p>
    <w:p>
      <w:r>
        <w:t>28. https://langnoitanlap.com.vn/vi/cau-ca/</w:t>
      </w:r>
    </w:p>
    <w:p>
      <w:r>
        <w:t>29. https://langnoitanlap.com.vn/vi/cau-ca/bang-gia-cac-dich-vu-p15</w:t>
      </w:r>
    </w:p>
    <w:p>
      <w:r>
        <w:t>30. https://langnoitanlap.com.vn/vi/cau-ca/cau-ca</w:t>
      </w:r>
    </w:p>
    <w:p>
      <w:r>
        <w:t>31. https://langnoitanlap.com.vn/vi/cau-ca/cau-chu-x</w:t>
      </w:r>
    </w:p>
    <w:p>
      <w:r>
        <w:t>32. https://langnoitanlap.com.vn/vi/cau-ca/cheo-xuong-ba-la</w:t>
      </w:r>
    </w:p>
    <w:p>
      <w:r>
        <w:t>33. https://langnoitanlap.com.vn/vi/cau-ca/chua-chanh-giac</w:t>
      </w:r>
    </w:p>
    <w:p>
      <w:r>
        <w:t>34. https://langnoitanlap.com.vn/vi/cau-ca/cung-duong-dan-xuyen-rung-tram-p5</w:t>
      </w:r>
    </w:p>
    <w:p>
      <w:r>
        <w:t>35. https://langnoitanlap.com.vn/vi/cau-ca/dao-thuan-duong-chim</w:t>
      </w:r>
    </w:p>
    <w:p>
      <w:r>
        <w:t>36. https://langnoitanlap.com.vn/vi/cau-ca/do-lop-bat-ca</w:t>
      </w:r>
    </w:p>
    <w:p>
      <w:r>
        <w:t>37. https://langnoitanlap.com.vn/vi/cau-ca/gioi-thieu</w:t>
      </w:r>
    </w:p>
    <w:p>
      <w:r>
        <w:t>38. https://langnoitanlap.com.vn/vi/cau-ca/ho-ban-nguyet</w:t>
      </w:r>
    </w:p>
    <w:p>
      <w:r>
        <w:t>39. https://langnoitanlap.com.vn/vi/cau-ca/khach-san</w:t>
      </w:r>
    </w:p>
    <w:p>
      <w:r>
        <w:t>40. https://langnoitanlap.com.vn/vi/cau-ca/khach-san-thap</w:t>
      </w:r>
    </w:p>
    <w:p>
      <w:r>
        <w:t>41. https://langnoitanlap.com.vn/vi/cau-ca/nha-hang-am-thuc-p12</w:t>
      </w:r>
    </w:p>
    <w:p>
      <w:r>
        <w:t>42. https://langnoitanlap.com.vn/vi/cau-ca/phong-doi-i</w:t>
      </w:r>
    </w:p>
    <w:p>
      <w:r>
        <w:t>43. https://langnoitanlap.com.vn/vi/cau-ca/phong-doi-ii</w:t>
      </w:r>
    </w:p>
    <w:p>
      <w:r>
        <w:t>44. https://langnoitanlap.com.vn/vi/cau-ca/phong-giuong-doi</w:t>
      </w:r>
    </w:p>
    <w:p>
      <w:r>
        <w:t>45. https://langnoitanlap.com.vn/vi/cau-ca/phong-triple</w:t>
      </w:r>
    </w:p>
    <w:p>
      <w:r>
        <w:t>46. https://langnoitanlap.com.vn/vi/cau-ca/tam-nhin-su-menh</w:t>
      </w:r>
    </w:p>
    <w:p>
      <w:r>
        <w:t>47. https://langnoitanlap.com.vn/vi/cau-ca/thue-xe-dap</w:t>
      </w:r>
    </w:p>
    <w:p>
      <w:r>
        <w:t>48. https://langnoitanlap.com.vn/vi/cau-ca/thuyen-cap-keo</w:t>
      </w:r>
    </w:p>
    <w:p>
      <w:r>
        <w:t>49. https://langnoitanlap.com.vn/vi/cau-ca/tuyen-dung-sale</w:t>
      </w:r>
    </w:p>
    <w:p>
      <w:r>
        <w:t>50. https://langnoitanlap.com.vn/vi/cau-chu-x/</w:t>
      </w:r>
    </w:p>
    <w:p>
      <w:r>
        <w:t>51. https://langnoitanlap.com.vn/vi/cau-chu-x/bang-gia-cac-dich-vu-p15</w:t>
      </w:r>
    </w:p>
    <w:p>
      <w:r>
        <w:t>52. https://langnoitanlap.com.vn/vi/cau-chu-x/cau-ca</w:t>
      </w:r>
    </w:p>
    <w:p>
      <w:r>
        <w:t>53. https://langnoitanlap.com.vn/vi/cau-chu-x/cau-chu-x</w:t>
      </w:r>
    </w:p>
    <w:p>
      <w:r>
        <w:t>54. https://langnoitanlap.com.vn/vi/cau-chu-x/cheo-xuong-ba-la</w:t>
      </w:r>
    </w:p>
    <w:p>
      <w:r>
        <w:t>55. https://langnoitanlap.com.vn/vi/cau-chu-x/chua-chanh-giac</w:t>
      </w:r>
    </w:p>
    <w:p>
      <w:r>
        <w:t>56. https://langnoitanlap.com.vn/vi/cau-chu-x/cung-duong-dan-xuyen-rung-tram-p5</w:t>
      </w:r>
    </w:p>
    <w:p>
      <w:r>
        <w:t>57. https://langnoitanlap.com.vn/vi/cau-chu-x/dao-thuan-duong-chim</w:t>
      </w:r>
    </w:p>
    <w:p>
      <w:r>
        <w:t>58. https://langnoitanlap.com.vn/vi/cau-chu-x/do-lop-bat-ca</w:t>
      </w:r>
    </w:p>
    <w:p>
      <w:r>
        <w:t>59. https://langnoitanlap.com.vn/vi/cau-chu-x/gioi-thieu</w:t>
      </w:r>
    </w:p>
    <w:p>
      <w:r>
        <w:t>60. https://langnoitanlap.com.vn/vi/cau-chu-x/ho-ban-nguyet</w:t>
      </w:r>
    </w:p>
    <w:p>
      <w:r>
        <w:t>61. https://langnoitanlap.com.vn/vi/cau-chu-x/khach-san</w:t>
      </w:r>
    </w:p>
    <w:p>
      <w:r>
        <w:t>62. https://langnoitanlap.com.vn/vi/cau-chu-x/khach-san-thap</w:t>
      </w:r>
    </w:p>
    <w:p>
      <w:r>
        <w:t>63. https://langnoitanlap.com.vn/vi/cau-chu-x/nha-hang-am-thuc-p12</w:t>
      </w:r>
    </w:p>
    <w:p>
      <w:r>
        <w:t>64. https://langnoitanlap.com.vn/vi/cau-chu-x/phong-doi-i</w:t>
      </w:r>
    </w:p>
    <w:p>
      <w:r>
        <w:t>65. https://langnoitanlap.com.vn/vi/cau-chu-x/phong-doi-ii</w:t>
      </w:r>
    </w:p>
    <w:p>
      <w:r>
        <w:t>66. https://langnoitanlap.com.vn/vi/cau-chu-x/phong-giuong-doi</w:t>
      </w:r>
    </w:p>
    <w:p>
      <w:r>
        <w:t>67. https://langnoitanlap.com.vn/vi/cau-chu-x/phong-triple</w:t>
      </w:r>
    </w:p>
    <w:p>
      <w:r>
        <w:t>68. https://langnoitanlap.com.vn/vi/cau-chu-x/tam-nhin-su-menh</w:t>
      </w:r>
    </w:p>
    <w:p>
      <w:r>
        <w:t>69. https://langnoitanlap.com.vn/vi/cau-chu-x/thue-xe-dap</w:t>
      </w:r>
    </w:p>
    <w:p>
      <w:r>
        <w:t>70. https://langnoitanlap.com.vn/vi/cau-chu-x/thuyen-cap-keo</w:t>
      </w:r>
    </w:p>
    <w:p>
      <w:r>
        <w:t>71. https://langnoitanlap.com.vn/vi/cau-chu-x/tuyen-dung-sale</w:t>
      </w:r>
    </w:p>
    <w:p>
      <w:r>
        <w:t>72. https://langnoitanlap.com.vn/vi/cheo-xuong-ba-la/</w:t>
      </w:r>
    </w:p>
    <w:p>
      <w:r>
        <w:t>73. https://langnoitanlap.com.vn/vi/cheo-xuong-ba-la/bang-gia-cac-dich-vu-p15</w:t>
      </w:r>
    </w:p>
    <w:p>
      <w:r>
        <w:t>74. https://langnoitanlap.com.vn/vi/cheo-xuong-ba-la/cau-ca</w:t>
      </w:r>
    </w:p>
    <w:p>
      <w:r>
        <w:t>75. https://langnoitanlap.com.vn/vi/cheo-xuong-ba-la/cau-chu-x</w:t>
      </w:r>
    </w:p>
    <w:p>
      <w:r>
        <w:t>76. https://langnoitanlap.com.vn/vi/cheo-xuong-ba-la/cheo-xuong-ba-la</w:t>
      </w:r>
    </w:p>
    <w:p>
      <w:r>
        <w:t>77. https://langnoitanlap.com.vn/vi/cheo-xuong-ba-la/chua-chanh-giac</w:t>
      </w:r>
    </w:p>
    <w:p>
      <w:r>
        <w:t>78. https://langnoitanlap.com.vn/vi/cheo-xuong-ba-la/cung-duong-dan-xuyen-rung-tram-p5</w:t>
      </w:r>
    </w:p>
    <w:p>
      <w:r>
        <w:t>79. https://langnoitanlap.com.vn/vi/cheo-xuong-ba-la/dao-thuan-duong-chim</w:t>
      </w:r>
    </w:p>
    <w:p>
      <w:r>
        <w:t>80. https://langnoitanlap.com.vn/vi/cheo-xuong-ba-la/do-lop-bat-ca</w:t>
      </w:r>
    </w:p>
    <w:p>
      <w:r>
        <w:t>81. https://langnoitanlap.com.vn/vi/cheo-xuong-ba-la/gioi-thieu</w:t>
      </w:r>
    </w:p>
    <w:p>
      <w:r>
        <w:t>82. https://langnoitanlap.com.vn/vi/cheo-xuong-ba-la/ho-ban-nguyet</w:t>
      </w:r>
    </w:p>
    <w:p>
      <w:r>
        <w:t>83. https://langnoitanlap.com.vn/vi/cheo-xuong-ba-la/khach-san</w:t>
      </w:r>
    </w:p>
    <w:p>
      <w:r>
        <w:t>84. https://langnoitanlap.com.vn/vi/cheo-xuong-ba-la/khach-san-thap</w:t>
      </w:r>
    </w:p>
    <w:p>
      <w:r>
        <w:t>85. https://langnoitanlap.com.vn/vi/cheo-xuong-ba-la/nha-hang-am-thuc-p12</w:t>
      </w:r>
    </w:p>
    <w:p>
      <w:r>
        <w:t>86. https://langnoitanlap.com.vn/vi/cheo-xuong-ba-la/phong-doi-i</w:t>
      </w:r>
    </w:p>
    <w:p>
      <w:r>
        <w:t>87. https://langnoitanlap.com.vn/vi/cheo-xuong-ba-la/phong-doi-ii</w:t>
      </w:r>
    </w:p>
    <w:p>
      <w:r>
        <w:t>88. https://langnoitanlap.com.vn/vi/cheo-xuong-ba-la/phong-giuong-doi</w:t>
      </w:r>
    </w:p>
    <w:p>
      <w:r>
        <w:t>89. https://langnoitanlap.com.vn/vi/cheo-xuong-ba-la/phong-triple</w:t>
      </w:r>
    </w:p>
    <w:p>
      <w:r>
        <w:t>90. https://langnoitanlap.com.vn/vi/cheo-xuong-ba-la/tam-nhin-su-menh</w:t>
      </w:r>
    </w:p>
    <w:p>
      <w:r>
        <w:t>91. https://langnoitanlap.com.vn/vi/cheo-xuong-ba-la/thue-xe-dap</w:t>
      </w:r>
    </w:p>
    <w:p>
      <w:r>
        <w:t>92. https://langnoitanlap.com.vn/vi/cheo-xuong-ba-la/thuyen-cap-keo</w:t>
      </w:r>
    </w:p>
    <w:p>
      <w:r>
        <w:t>93. https://langnoitanlap.com.vn/vi/cheo-xuong-ba-la/tuyen-dung-sale</w:t>
      </w:r>
    </w:p>
    <w:p>
      <w:r>
        <w:t>94. https://langnoitanlap.com.vn/vi/chua-chanh-giac/</w:t>
      </w:r>
    </w:p>
    <w:p>
      <w:r>
        <w:t>95. https://langnoitanlap.com.vn/vi/chua-chanh-giac/bang-gia-cac-dich-vu-p15</w:t>
      </w:r>
    </w:p>
    <w:p>
      <w:r>
        <w:t>96. https://langnoitanlap.com.vn/vi/chua-chanh-giac/cau-ca</w:t>
      </w:r>
    </w:p>
    <w:p>
      <w:r>
        <w:t>97. https://langnoitanlap.com.vn/vi/chua-chanh-giac/cau-chu-x</w:t>
      </w:r>
    </w:p>
    <w:p>
      <w:r>
        <w:t>98. https://langnoitanlap.com.vn/vi/chua-chanh-giac/cheo-xuong-ba-la</w:t>
      </w:r>
    </w:p>
    <w:p>
      <w:r>
        <w:t>99. https://langnoitanlap.com.vn/vi/chua-chanh-giac/chua-chanh-giac</w:t>
      </w:r>
    </w:p>
    <w:p>
      <w:r>
        <w:t>100. https://langnoitanlap.com.vn/vi/chua-chanh-giac/cung-duong-dan-xuyen-rung-tram-p5</w:t>
      </w:r>
    </w:p>
    <w:p>
      <w:r>
        <w:t>101. https://langnoitanlap.com.vn/vi/chua-chanh-giac/dao-thuan-duong-chim</w:t>
      </w:r>
    </w:p>
    <w:p>
      <w:r>
        <w:t>102. https://langnoitanlap.com.vn/vi/chua-chanh-giac/do-lop-bat-ca</w:t>
      </w:r>
    </w:p>
    <w:p>
      <w:r>
        <w:t>103. https://langnoitanlap.com.vn/vi/chua-chanh-giac/gioi-thieu</w:t>
      </w:r>
    </w:p>
    <w:p>
      <w:r>
        <w:t>104. https://langnoitanlap.com.vn/vi/chua-chanh-giac/ho-ban-nguyet</w:t>
      </w:r>
    </w:p>
    <w:p>
      <w:r>
        <w:t>105. https://langnoitanlap.com.vn/vi/chua-chanh-giac/khach-san</w:t>
      </w:r>
    </w:p>
    <w:p>
      <w:r>
        <w:t>106. https://langnoitanlap.com.vn/vi/chua-chanh-giac/khach-san-thap</w:t>
      </w:r>
    </w:p>
    <w:p>
      <w:r>
        <w:t>107. https://langnoitanlap.com.vn/vi/chua-chanh-giac/nha-hang-am-thuc-p12</w:t>
      </w:r>
    </w:p>
    <w:p>
      <w:r>
        <w:t>108. https://langnoitanlap.com.vn/vi/chua-chanh-giac/phong-doi-i</w:t>
      </w:r>
    </w:p>
    <w:p>
      <w:r>
        <w:t>109. https://langnoitanlap.com.vn/vi/chua-chanh-giac/phong-doi-ii</w:t>
      </w:r>
    </w:p>
    <w:p>
      <w:r>
        <w:t>110. https://langnoitanlap.com.vn/vi/chua-chanh-giac/phong-giuong-doi</w:t>
      </w:r>
    </w:p>
    <w:p>
      <w:r>
        <w:t>111. https://langnoitanlap.com.vn/vi/chua-chanh-giac/phong-triple</w:t>
      </w:r>
    </w:p>
    <w:p>
      <w:r>
        <w:t>112. https://langnoitanlap.com.vn/vi/chua-chanh-giac/tam-nhin-su-menh</w:t>
      </w:r>
    </w:p>
    <w:p>
      <w:r>
        <w:t>113. https://langnoitanlap.com.vn/vi/chua-chanh-giac/thue-xe-dap</w:t>
      </w:r>
    </w:p>
    <w:p>
      <w:r>
        <w:t>114. https://langnoitanlap.com.vn/vi/chua-chanh-giac/thuyen-cap-keo</w:t>
      </w:r>
    </w:p>
    <w:p>
      <w:r>
        <w:t>115. https://langnoitanlap.com.vn/vi/chua-chanh-giac/tuyen-dung-sale</w:t>
      </w:r>
    </w:p>
    <w:p>
      <w:r>
        <w:t>116. https://langnoitanlap.com.vn/vi/cung-duong-dan-xuyen-rung-tram-p5/</w:t>
      </w:r>
    </w:p>
    <w:p>
      <w:r>
        <w:t>117. https://langnoitanlap.com.vn/vi/cung-duong-dan-xuyen-rung-tram-p5/bang-gia-cac-dich-vu-p15</w:t>
      </w:r>
    </w:p>
    <w:p>
      <w:r>
        <w:t>118. https://langnoitanlap.com.vn/vi/cung-duong-dan-xuyen-rung-tram-p5/cau-ca</w:t>
      </w:r>
    </w:p>
    <w:p>
      <w:r>
        <w:t>119. https://langnoitanlap.com.vn/vi/cung-duong-dan-xuyen-rung-tram-p5/cau-chu-x</w:t>
      </w:r>
    </w:p>
    <w:p>
      <w:r>
        <w:t>120. https://langnoitanlap.com.vn/vi/cung-duong-dan-xuyen-rung-tram-p5/cheo-xuong-ba-la</w:t>
      </w:r>
    </w:p>
    <w:p>
      <w:r>
        <w:t>121. https://langnoitanlap.com.vn/vi/cung-duong-dan-xuyen-rung-tram-p5/chua-chanh-giac</w:t>
      </w:r>
    </w:p>
    <w:p>
      <w:r>
        <w:t>122. https://langnoitanlap.com.vn/vi/cung-duong-dan-xuyen-rung-tram-p5/cung-duong-dan-xuyen-rung-tram-p5</w:t>
      </w:r>
    </w:p>
    <w:p>
      <w:r>
        <w:t>123. https://langnoitanlap.com.vn/vi/cung-duong-dan-xuyen-rung-tram-p5/dao-thuan-duong-chim</w:t>
      </w:r>
    </w:p>
    <w:p>
      <w:r>
        <w:t>124. https://langnoitanlap.com.vn/vi/cung-duong-dan-xuyen-rung-tram-p5/do-lop-bat-ca</w:t>
      </w:r>
    </w:p>
    <w:p>
      <w:r>
        <w:t>125. https://langnoitanlap.com.vn/vi/cung-duong-dan-xuyen-rung-tram-p5/gioi-thieu</w:t>
      </w:r>
    </w:p>
    <w:p>
      <w:r>
        <w:t>126. https://langnoitanlap.com.vn/vi/cung-duong-dan-xuyen-rung-tram-p5/ho-ban-nguyet</w:t>
      </w:r>
    </w:p>
    <w:p>
      <w:r>
        <w:t>127. https://langnoitanlap.com.vn/vi/cung-duong-dan-xuyen-rung-tram-p5/khach-san</w:t>
      </w:r>
    </w:p>
    <w:p>
      <w:r>
        <w:t>128. https://langnoitanlap.com.vn/vi/cung-duong-dan-xuyen-rung-tram-p5/khach-san-thap</w:t>
      </w:r>
    </w:p>
    <w:p>
      <w:r>
        <w:t>129. https://langnoitanlap.com.vn/vi/cung-duong-dan-xuyen-rung-tram-p5/nha-hang-am-thuc-p12</w:t>
      </w:r>
    </w:p>
    <w:p>
      <w:r>
        <w:t>130. https://langnoitanlap.com.vn/vi/cung-duong-dan-xuyen-rung-tram-p5/phong-doi-i</w:t>
      </w:r>
    </w:p>
    <w:p>
      <w:r>
        <w:t>131. https://langnoitanlap.com.vn/vi/cung-duong-dan-xuyen-rung-tram-p5/phong-doi-ii</w:t>
      </w:r>
    </w:p>
    <w:p>
      <w:r>
        <w:t>132. https://langnoitanlap.com.vn/vi/cung-duong-dan-xuyen-rung-tram-p5/phong-giuong-doi</w:t>
      </w:r>
    </w:p>
    <w:p>
      <w:r>
        <w:t>133. https://langnoitanlap.com.vn/vi/cung-duong-dan-xuyen-rung-tram-p5/phong-triple</w:t>
      </w:r>
    </w:p>
    <w:p>
      <w:r>
        <w:t>134. https://langnoitanlap.com.vn/vi/cung-duong-dan-xuyen-rung-tram-p5/tam-nhin-su-menh</w:t>
      </w:r>
    </w:p>
    <w:p>
      <w:r>
        <w:t>135. https://langnoitanlap.com.vn/vi/cung-duong-dan-xuyen-rung-tram-p5/thue-xe-dap</w:t>
      </w:r>
    </w:p>
    <w:p>
      <w:r>
        <w:t>136. https://langnoitanlap.com.vn/vi/cung-duong-dan-xuyen-rung-tram-p5/thuyen-cap-keo</w:t>
      </w:r>
    </w:p>
    <w:p>
      <w:r>
        <w:t>137. https://langnoitanlap.com.vn/vi/cung-duong-dan-xuyen-rung-tram-p5/tuyen-dung-sale</w:t>
      </w:r>
    </w:p>
    <w:p>
      <w:r>
        <w:t>138. https://langnoitanlap.com.vn/vi/dao-thuan-duong-chim/</w:t>
      </w:r>
    </w:p>
    <w:p>
      <w:r>
        <w:t>139. https://langnoitanlap.com.vn/vi/dao-thuan-duong-chim/bang-gia-cac-dich-vu-p15</w:t>
      </w:r>
    </w:p>
    <w:p>
      <w:r>
        <w:t>140. https://langnoitanlap.com.vn/vi/dao-thuan-duong-chim/cau-ca</w:t>
      </w:r>
    </w:p>
    <w:p>
      <w:r>
        <w:t>141. https://langnoitanlap.com.vn/vi/dao-thuan-duong-chim/cau-chu-x</w:t>
      </w:r>
    </w:p>
    <w:p>
      <w:r>
        <w:t>142. https://langnoitanlap.com.vn/vi/dao-thuan-duong-chim/cheo-xuong-ba-la</w:t>
      </w:r>
    </w:p>
    <w:p>
      <w:r>
        <w:t>143. https://langnoitanlap.com.vn/vi/dao-thuan-duong-chim/chua-chanh-giac</w:t>
      </w:r>
    </w:p>
    <w:p>
      <w:r>
        <w:t>144. https://langnoitanlap.com.vn/vi/dao-thuan-duong-chim/cung-duong-dan-xuyen-rung-tram-p5</w:t>
      </w:r>
    </w:p>
    <w:p>
      <w:r>
        <w:t>145. https://langnoitanlap.com.vn/vi/dao-thuan-duong-chim/dao-thuan-duong-chim</w:t>
      </w:r>
    </w:p>
    <w:p>
      <w:r>
        <w:t>146. https://langnoitanlap.com.vn/vi/dao-thuan-duong-chim/do-lop-bat-ca</w:t>
      </w:r>
    </w:p>
    <w:p>
      <w:r>
        <w:t>147. https://langnoitanlap.com.vn/vi/dao-thuan-duong-chim/gioi-thieu</w:t>
      </w:r>
    </w:p>
    <w:p>
      <w:r>
        <w:t>148. https://langnoitanlap.com.vn/vi/dao-thuan-duong-chim/ho-ban-nguyet</w:t>
      </w:r>
    </w:p>
    <w:p>
      <w:r>
        <w:t>149. https://langnoitanlap.com.vn/vi/dao-thuan-duong-chim/khach-san</w:t>
      </w:r>
    </w:p>
    <w:p>
      <w:r>
        <w:t>150. https://langnoitanlap.com.vn/vi/dao-thuan-duong-chim/khach-san-thap</w:t>
      </w:r>
    </w:p>
    <w:p>
      <w:r>
        <w:t>151. https://langnoitanlap.com.vn/vi/dao-thuan-duong-chim/nha-hang-am-thuc-p12</w:t>
      </w:r>
    </w:p>
    <w:p>
      <w:r>
        <w:t>152. https://langnoitanlap.com.vn/vi/dao-thuan-duong-chim/phong-doi-i</w:t>
      </w:r>
    </w:p>
    <w:p>
      <w:r>
        <w:t>153. https://langnoitanlap.com.vn/vi/dao-thuan-duong-chim/phong-doi-ii</w:t>
      </w:r>
    </w:p>
    <w:p>
      <w:r>
        <w:t>154. https://langnoitanlap.com.vn/vi/dao-thuan-duong-chim/phong-giuong-doi</w:t>
      </w:r>
    </w:p>
    <w:p>
      <w:r>
        <w:t>155. https://langnoitanlap.com.vn/vi/dao-thuan-duong-chim/phong-triple</w:t>
      </w:r>
    </w:p>
    <w:p>
      <w:r>
        <w:t>156. https://langnoitanlap.com.vn/vi/dao-thuan-duong-chim/tam-nhin-su-menh</w:t>
      </w:r>
    </w:p>
    <w:p>
      <w:r>
        <w:t>157. https://langnoitanlap.com.vn/vi/dao-thuan-duong-chim/thue-xe-dap</w:t>
      </w:r>
    </w:p>
    <w:p>
      <w:r>
        <w:t>158. https://langnoitanlap.com.vn/vi/dao-thuan-duong-chim/thuyen-cap-keo</w:t>
      </w:r>
    </w:p>
    <w:p>
      <w:r>
        <w:t>159. https://langnoitanlap.com.vn/vi/dao-thuan-duong-chim/tuyen-dung-sale</w:t>
      </w:r>
    </w:p>
    <w:p>
      <w:r>
        <w:t>160. https://langnoitanlap.com.vn/vi/dat-phong</w:t>
      </w:r>
    </w:p>
    <w:p>
      <w:r>
        <w:t>161. https://langnoitanlap.com.vn/vi/do-lop-bat-ca/</w:t>
      </w:r>
    </w:p>
    <w:p>
      <w:r>
        <w:t>162. https://langnoitanlap.com.vn/vi/do-lop-bat-ca/bang-gia-cac-dich-vu-p15</w:t>
      </w:r>
    </w:p>
    <w:p>
      <w:r>
        <w:t>163. https://langnoitanlap.com.vn/vi/do-lop-bat-ca/cau-ca</w:t>
      </w:r>
    </w:p>
    <w:p>
      <w:r>
        <w:t>164. https://langnoitanlap.com.vn/vi/do-lop-bat-ca/cau-chu-x</w:t>
      </w:r>
    </w:p>
    <w:p>
      <w:r>
        <w:t>165. https://langnoitanlap.com.vn/vi/do-lop-bat-ca/cheo-xuong-ba-la</w:t>
      </w:r>
    </w:p>
    <w:p>
      <w:r>
        <w:t>166. https://langnoitanlap.com.vn/vi/do-lop-bat-ca/chua-chanh-giac</w:t>
      </w:r>
    </w:p>
    <w:p>
      <w:r>
        <w:t>167. https://langnoitanlap.com.vn/vi/do-lop-bat-ca/cung-duong-dan-xuyen-rung-tram-p5</w:t>
      </w:r>
    </w:p>
    <w:p>
      <w:r>
        <w:t>168. https://langnoitanlap.com.vn/vi/do-lop-bat-ca/dao-thuan-duong-chim</w:t>
      </w:r>
    </w:p>
    <w:p>
      <w:r>
        <w:t>169. https://langnoitanlap.com.vn/vi/do-lop-bat-ca/do-lop-bat-ca</w:t>
      </w:r>
    </w:p>
    <w:p>
      <w:r>
        <w:t>170. https://langnoitanlap.com.vn/vi/do-lop-bat-ca/gioi-thieu</w:t>
      </w:r>
    </w:p>
    <w:p>
      <w:r>
        <w:t>171. https://langnoitanlap.com.vn/vi/do-lop-bat-ca/ho-ban-nguyet</w:t>
      </w:r>
    </w:p>
    <w:p>
      <w:r>
        <w:t>172. https://langnoitanlap.com.vn/vi/do-lop-bat-ca/khach-san</w:t>
      </w:r>
    </w:p>
    <w:p>
      <w:r>
        <w:t>173. https://langnoitanlap.com.vn/vi/do-lop-bat-ca/khach-san-thap</w:t>
      </w:r>
    </w:p>
    <w:p>
      <w:r>
        <w:t>174. https://langnoitanlap.com.vn/vi/do-lop-bat-ca/nha-hang-am-thuc-p12</w:t>
      </w:r>
    </w:p>
    <w:p>
      <w:r>
        <w:t>175. https://langnoitanlap.com.vn/vi/do-lop-bat-ca/phong-doi-i</w:t>
      </w:r>
    </w:p>
    <w:p>
      <w:r>
        <w:t>176. https://langnoitanlap.com.vn/vi/do-lop-bat-ca/phong-doi-ii</w:t>
      </w:r>
    </w:p>
    <w:p>
      <w:r>
        <w:t>177. https://langnoitanlap.com.vn/vi/do-lop-bat-ca/phong-giuong-doi</w:t>
      </w:r>
    </w:p>
    <w:p>
      <w:r>
        <w:t>178. https://langnoitanlap.com.vn/vi/do-lop-bat-ca/phong-triple</w:t>
      </w:r>
    </w:p>
    <w:p>
      <w:r>
        <w:t>179. https://langnoitanlap.com.vn/vi/do-lop-bat-ca/tam-nhin-su-menh</w:t>
      </w:r>
    </w:p>
    <w:p>
      <w:r>
        <w:t>180. https://langnoitanlap.com.vn/vi/do-lop-bat-ca/thue-xe-dap</w:t>
      </w:r>
    </w:p>
    <w:p>
      <w:r>
        <w:t>181. https://langnoitanlap.com.vn/vi/do-lop-bat-ca/thuyen-cap-keo</w:t>
      </w:r>
    </w:p>
    <w:p>
      <w:r>
        <w:t>182. https://langnoitanlap.com.vn/vi/do-lop-bat-ca/tuyen-dung-sale</w:t>
      </w:r>
    </w:p>
    <w:p>
      <w:r>
        <w:t>183. https://langnoitanlap.com.vn/vi/gioi-thieu/</w:t>
      </w:r>
    </w:p>
    <w:p>
      <w:r>
        <w:t>184. https://langnoitanlap.com.vn/vi/gioi-thieu/bang-gia-cac-dich-vu-p15</w:t>
      </w:r>
    </w:p>
    <w:p>
      <w:r>
        <w:t>185. https://langnoitanlap.com.vn/vi/gioi-thieu/cau-ca</w:t>
      </w:r>
    </w:p>
    <w:p>
      <w:r>
        <w:t>186. https://langnoitanlap.com.vn/vi/gioi-thieu/cau-chu-x</w:t>
      </w:r>
    </w:p>
    <w:p>
      <w:r>
        <w:t>187. https://langnoitanlap.com.vn/vi/gioi-thieu/cheo-xuong-ba-la</w:t>
      </w:r>
    </w:p>
    <w:p>
      <w:r>
        <w:t>188. https://langnoitanlap.com.vn/vi/gioi-thieu/chua-chanh-giac</w:t>
      </w:r>
    </w:p>
    <w:p>
      <w:r>
        <w:t>189. https://langnoitanlap.com.vn/vi/gioi-thieu/cung-duong-dan-xuyen-rung-tram-p5</w:t>
      </w:r>
    </w:p>
    <w:p>
      <w:r>
        <w:t>190. https://langnoitanlap.com.vn/vi/gioi-thieu/dao-thuan-duong-chim</w:t>
      </w:r>
    </w:p>
    <w:p>
      <w:r>
        <w:t>191. https://langnoitanlap.com.vn/vi/gioi-thieu/do-lop-bat-ca</w:t>
      </w:r>
    </w:p>
    <w:p>
      <w:r>
        <w:t>192. https://langnoitanlap.com.vn/vi/gioi-thieu/gioi-thieu</w:t>
      </w:r>
    </w:p>
    <w:p>
      <w:r>
        <w:t>193. https://langnoitanlap.com.vn/vi/gioi-thieu/ho-ban-nguyet</w:t>
      </w:r>
    </w:p>
    <w:p>
      <w:r>
        <w:t>194. https://langnoitanlap.com.vn/vi/gioi-thieu/khach-san</w:t>
      </w:r>
    </w:p>
    <w:p>
      <w:r>
        <w:t>195. https://langnoitanlap.com.vn/vi/gioi-thieu/khach-san-thap</w:t>
      </w:r>
    </w:p>
    <w:p>
      <w:r>
        <w:t>196. https://langnoitanlap.com.vn/vi/gioi-thieu/nha-hang-am-thuc-p12</w:t>
      </w:r>
    </w:p>
    <w:p>
      <w:r>
        <w:t>197. https://langnoitanlap.com.vn/vi/gioi-thieu/phong-doi-i</w:t>
      </w:r>
    </w:p>
    <w:p>
      <w:r>
        <w:t>198. https://langnoitanlap.com.vn/vi/gioi-thieu/phong-doi-ii</w:t>
      </w:r>
    </w:p>
    <w:p>
      <w:r>
        <w:t>199. https://langnoitanlap.com.vn/vi/gioi-thieu/phong-giuong-doi</w:t>
      </w:r>
    </w:p>
    <w:p>
      <w:r>
        <w:t>200. https://langnoitanlap.com.vn/vi/gioi-thieu/phong-triple</w:t>
      </w:r>
    </w:p>
    <w:p>
      <w:r>
        <w:t>201. https://langnoitanlap.com.vn/vi/gioi-thieu/tam-nhin-su-menh</w:t>
      </w:r>
    </w:p>
    <w:p>
      <w:r>
        <w:t>202. https://langnoitanlap.com.vn/vi/gioi-thieu/thue-xe-dap</w:t>
      </w:r>
    </w:p>
    <w:p>
      <w:r>
        <w:t>203. https://langnoitanlap.com.vn/vi/gioi-thieu/thuyen-cap-keo</w:t>
      </w:r>
    </w:p>
    <w:p>
      <w:r>
        <w:t>204. https://langnoitanlap.com.vn/vi/gioi-thieu/tuyen-dung-sale</w:t>
      </w:r>
    </w:p>
    <w:p>
      <w:r>
        <w:t>205. https://langnoitanlap.com.vn/vi/ho-ban-nguyet/</w:t>
      </w:r>
    </w:p>
    <w:p>
      <w:r>
        <w:t>206. https://langnoitanlap.com.vn/vi/ho-ban-nguyet/bang-gia-cac-dich-vu-p15</w:t>
      </w:r>
    </w:p>
    <w:p>
      <w:r>
        <w:t>207. https://langnoitanlap.com.vn/vi/ho-ban-nguyet/cau-ca</w:t>
      </w:r>
    </w:p>
    <w:p>
      <w:r>
        <w:t>208. https://langnoitanlap.com.vn/vi/ho-ban-nguyet/cau-chu-x</w:t>
      </w:r>
    </w:p>
    <w:p>
      <w:r>
        <w:t>209. https://langnoitanlap.com.vn/vi/ho-ban-nguyet/cheo-xuong-ba-la</w:t>
      </w:r>
    </w:p>
    <w:p>
      <w:r>
        <w:t>210. https://langnoitanlap.com.vn/vi/ho-ban-nguyet/chua-chanh-giac</w:t>
      </w:r>
    </w:p>
    <w:p>
      <w:r>
        <w:t>211. https://langnoitanlap.com.vn/vi/ho-ban-nguyet/cung-duong-dan-xuyen-rung-tram-p5</w:t>
      </w:r>
    </w:p>
    <w:p>
      <w:r>
        <w:t>212. https://langnoitanlap.com.vn/vi/ho-ban-nguyet/dao-thuan-duong-chim</w:t>
      </w:r>
    </w:p>
    <w:p>
      <w:r>
        <w:t>213. https://langnoitanlap.com.vn/vi/ho-ban-nguyet/do-lop-bat-ca</w:t>
      </w:r>
    </w:p>
    <w:p>
      <w:r>
        <w:t>214. https://langnoitanlap.com.vn/vi/ho-ban-nguyet/gioi-thieu</w:t>
      </w:r>
    </w:p>
    <w:p>
      <w:r>
        <w:t>215. https://langnoitanlap.com.vn/vi/ho-ban-nguyet/ho-ban-nguyet</w:t>
      </w:r>
    </w:p>
    <w:p>
      <w:r>
        <w:t>216. https://langnoitanlap.com.vn/vi/ho-ban-nguyet/khach-san</w:t>
      </w:r>
    </w:p>
    <w:p>
      <w:r>
        <w:t>217. https://langnoitanlap.com.vn/vi/ho-ban-nguyet/khach-san-thap</w:t>
      </w:r>
    </w:p>
    <w:p>
      <w:r>
        <w:t>218. https://langnoitanlap.com.vn/vi/ho-ban-nguyet/nha-hang-am-thuc-p12</w:t>
      </w:r>
    </w:p>
    <w:p>
      <w:r>
        <w:t>219. https://langnoitanlap.com.vn/vi/ho-ban-nguyet/phong-doi-i</w:t>
      </w:r>
    </w:p>
    <w:p>
      <w:r>
        <w:t>220. https://langnoitanlap.com.vn/vi/ho-ban-nguyet/phong-doi-ii</w:t>
      </w:r>
    </w:p>
    <w:p>
      <w:r>
        <w:t>221. https://langnoitanlap.com.vn/vi/ho-ban-nguyet/phong-giuong-doi</w:t>
      </w:r>
    </w:p>
    <w:p>
      <w:r>
        <w:t>222. https://langnoitanlap.com.vn/vi/ho-ban-nguyet/phong-triple</w:t>
      </w:r>
    </w:p>
    <w:p>
      <w:r>
        <w:t>223. https://langnoitanlap.com.vn/vi/ho-ban-nguyet/tam-nhin-su-menh</w:t>
      </w:r>
    </w:p>
    <w:p>
      <w:r>
        <w:t>224. https://langnoitanlap.com.vn/vi/ho-ban-nguyet/thue-xe-dap</w:t>
      </w:r>
    </w:p>
    <w:p>
      <w:r>
        <w:t>225. https://langnoitanlap.com.vn/vi/ho-ban-nguyet/thuyen-cap-keo</w:t>
      </w:r>
    </w:p>
    <w:p>
      <w:r>
        <w:t>226. https://langnoitanlap.com.vn/vi/ho-ban-nguyet/tuyen-dung-sale</w:t>
      </w:r>
    </w:p>
    <w:p>
      <w:r>
        <w:t>227. https://langnoitanlap.com.vn/vi/khach-san-hotel/khach-san</w:t>
      </w:r>
    </w:p>
    <w:p>
      <w:r>
        <w:t>228. https://langnoitanlap.com.vn/vi/khach-san-hotel/phong-doi-i</w:t>
      </w:r>
    </w:p>
    <w:p>
      <w:r>
        <w:t>229. https://langnoitanlap.com.vn/vi/khach-san-hotel/phong-doi-ii</w:t>
      </w:r>
    </w:p>
    <w:p>
      <w:r>
        <w:t>230. https://langnoitanlap.com.vn/vi/khach-san-hotel/phong-giuong-doi</w:t>
      </w:r>
    </w:p>
    <w:p>
      <w:r>
        <w:t>231. https://langnoitanlap.com.vn/vi/khach-san-hotel/phong-triple</w:t>
      </w:r>
    </w:p>
    <w:p>
      <w:r>
        <w:t>232. https://langnoitanlap.com.vn/vi/khach-san-thap/</w:t>
      </w:r>
    </w:p>
    <w:p>
      <w:r>
        <w:t>233. https://langnoitanlap.com.vn/vi/khach-san-thap/bang-gia-cac-dich-vu-p15</w:t>
      </w:r>
    </w:p>
    <w:p>
      <w:r>
        <w:t>234. https://langnoitanlap.com.vn/vi/khach-san-thap/cau-ca</w:t>
      </w:r>
    </w:p>
    <w:p>
      <w:r>
        <w:t>235. https://langnoitanlap.com.vn/vi/khach-san-thap/cau-chu-x</w:t>
      </w:r>
    </w:p>
    <w:p>
      <w:r>
        <w:t>236. https://langnoitanlap.com.vn/vi/khach-san-thap/cheo-xuong-ba-la</w:t>
      </w:r>
    </w:p>
    <w:p>
      <w:r>
        <w:t>237. https://langnoitanlap.com.vn/vi/khach-san-thap/chua-chanh-giac</w:t>
      </w:r>
    </w:p>
    <w:p>
      <w:r>
        <w:t>238. https://langnoitanlap.com.vn/vi/khach-san-thap/cung-duong-dan-xuyen-rung-tram-p5</w:t>
      </w:r>
    </w:p>
    <w:p>
      <w:r>
        <w:t>239. https://langnoitanlap.com.vn/vi/khach-san-thap/dao-thuan-duong-chim</w:t>
      </w:r>
    </w:p>
    <w:p>
      <w:r>
        <w:t>240. https://langnoitanlap.com.vn/vi/khach-san-thap/do-lop-bat-ca</w:t>
      </w:r>
    </w:p>
    <w:p>
      <w:r>
        <w:t>241. https://langnoitanlap.com.vn/vi/khach-san-thap/gioi-thieu</w:t>
      </w:r>
    </w:p>
    <w:p>
      <w:r>
        <w:t>242. https://langnoitanlap.com.vn/vi/khach-san-thap/ho-ban-nguyet</w:t>
      </w:r>
    </w:p>
    <w:p>
      <w:r>
        <w:t>243. https://langnoitanlap.com.vn/vi/khach-san-thap/khach-san</w:t>
      </w:r>
    </w:p>
    <w:p>
      <w:r>
        <w:t>244. https://langnoitanlap.com.vn/vi/khach-san-thap/khach-san-thap</w:t>
      </w:r>
    </w:p>
    <w:p>
      <w:r>
        <w:t>245. https://langnoitanlap.com.vn/vi/khach-san-thap/nha-hang-am-thuc-p12</w:t>
      </w:r>
    </w:p>
    <w:p>
      <w:r>
        <w:t>246. https://langnoitanlap.com.vn/vi/khach-san-thap/phong-doi-i</w:t>
      </w:r>
    </w:p>
    <w:p>
      <w:r>
        <w:t>247. https://langnoitanlap.com.vn/vi/khach-san-thap/phong-doi-ii</w:t>
      </w:r>
    </w:p>
    <w:p>
      <w:r>
        <w:t>248. https://langnoitanlap.com.vn/vi/khach-san-thap/phong-giuong-doi</w:t>
      </w:r>
    </w:p>
    <w:p>
      <w:r>
        <w:t>249. https://langnoitanlap.com.vn/vi/khach-san-thap/phong-triple</w:t>
      </w:r>
    </w:p>
    <w:p>
      <w:r>
        <w:t>250. https://langnoitanlap.com.vn/vi/khach-san-thap/tam-nhin-su-menh</w:t>
      </w:r>
    </w:p>
    <w:p>
      <w:r>
        <w:t>251. https://langnoitanlap.com.vn/vi/khach-san-thap/thue-xe-dap</w:t>
      </w:r>
    </w:p>
    <w:p>
      <w:r>
        <w:t>252. https://langnoitanlap.com.vn/vi/khach-san-thap/thuyen-cap-keo</w:t>
      </w:r>
    </w:p>
    <w:p>
      <w:r>
        <w:t>253. https://langnoitanlap.com.vn/vi/khach-san-thap/tuyen-dung-sale</w:t>
      </w:r>
    </w:p>
    <w:p>
      <w:r>
        <w:t>254. https://langnoitanlap.com.vn/vi/khach-san/</w:t>
      </w:r>
    </w:p>
    <w:p>
      <w:r>
        <w:t>255. https://langnoitanlap.com.vn/vi/khach-san/bang-gia-cac-dich-vu-p15</w:t>
      </w:r>
    </w:p>
    <w:p>
      <w:r>
        <w:t>256. https://langnoitanlap.com.vn/vi/khach-san/cau-ca</w:t>
      </w:r>
    </w:p>
    <w:p>
      <w:r>
        <w:t>257. https://langnoitanlap.com.vn/vi/khach-san/cau-chu-x</w:t>
      </w:r>
    </w:p>
    <w:p>
      <w:r>
        <w:t>258. https://langnoitanlap.com.vn/vi/khach-san/cheo-xuong-ba-la</w:t>
      </w:r>
    </w:p>
    <w:p>
      <w:r>
        <w:t>259. https://langnoitanlap.com.vn/vi/khach-san/chua-chanh-giac</w:t>
      </w:r>
    </w:p>
    <w:p>
      <w:r>
        <w:t>260. https://langnoitanlap.com.vn/vi/khach-san/cung-duong-dan-xuyen-rung-tram-p5</w:t>
      </w:r>
    </w:p>
    <w:p>
      <w:r>
        <w:t>261. https://langnoitanlap.com.vn/vi/khach-san/dao-thuan-duong-chim</w:t>
      </w:r>
    </w:p>
    <w:p>
      <w:r>
        <w:t>262. https://langnoitanlap.com.vn/vi/khach-san/do-lop-bat-ca</w:t>
      </w:r>
    </w:p>
    <w:p>
      <w:r>
        <w:t>263. https://langnoitanlap.com.vn/vi/khach-san/gioi-thieu</w:t>
      </w:r>
    </w:p>
    <w:p>
      <w:r>
        <w:t>264. https://langnoitanlap.com.vn/vi/khach-san/ho-ban-nguyet</w:t>
      </w:r>
    </w:p>
    <w:p>
      <w:r>
        <w:t>265. https://langnoitanlap.com.vn/vi/khach-san/khach-san</w:t>
      </w:r>
    </w:p>
    <w:p>
      <w:r>
        <w:t>266. https://langnoitanlap.com.vn/vi/khach-san/khach-san-thap</w:t>
      </w:r>
    </w:p>
    <w:p>
      <w:r>
        <w:t>267. https://langnoitanlap.com.vn/vi/khach-san/nha-hang-am-thuc-p12</w:t>
      </w:r>
    </w:p>
    <w:p>
      <w:r>
        <w:t>268. https://langnoitanlap.com.vn/vi/khach-san/phong-doi-i</w:t>
      </w:r>
    </w:p>
    <w:p>
      <w:r>
        <w:t>269. https://langnoitanlap.com.vn/vi/khach-san/phong-doi-ii</w:t>
      </w:r>
    </w:p>
    <w:p>
      <w:r>
        <w:t>270. https://langnoitanlap.com.vn/vi/khach-san/phong-giuong-doi</w:t>
      </w:r>
    </w:p>
    <w:p>
      <w:r>
        <w:t>271. https://langnoitanlap.com.vn/vi/khach-san/phong-triple</w:t>
      </w:r>
    </w:p>
    <w:p>
      <w:r>
        <w:t>272. https://langnoitanlap.com.vn/vi/khach-san/tam-nhin-su-menh</w:t>
      </w:r>
    </w:p>
    <w:p>
      <w:r>
        <w:t>273. https://langnoitanlap.com.vn/vi/khach-san/thue-xe-dap</w:t>
      </w:r>
    </w:p>
    <w:p>
      <w:r>
        <w:t>274. https://langnoitanlap.com.vn/vi/khach-san/thuyen-cap-keo</w:t>
      </w:r>
    </w:p>
    <w:p>
      <w:r>
        <w:t>275. https://langnoitanlap.com.vn/vi/khach-san/tuyen-dung-sale</w:t>
      </w:r>
    </w:p>
    <w:p>
      <w:r>
        <w:t>276. https://langnoitanlap.com.vn/vi/lien-he</w:t>
      </w:r>
    </w:p>
    <w:p>
      <w:r>
        <w:t>277. https://langnoitanlap.com.vn/vi/nha-hang-am-thuc-p12/</w:t>
      </w:r>
    </w:p>
    <w:p>
      <w:r>
        <w:t>278. https://langnoitanlap.com.vn/vi/nha-hang-am-thuc-p12/bang-gia-cac-dich-vu-p15</w:t>
      </w:r>
    </w:p>
    <w:p>
      <w:r>
        <w:t>279. https://langnoitanlap.com.vn/vi/nha-hang-am-thuc-p12/cau-ca</w:t>
      </w:r>
    </w:p>
    <w:p>
      <w:r>
        <w:t>280. https://langnoitanlap.com.vn/vi/nha-hang-am-thuc-p12/cau-chu-x</w:t>
      </w:r>
    </w:p>
    <w:p>
      <w:r>
        <w:t>281. https://langnoitanlap.com.vn/vi/nha-hang-am-thuc-p12/cheo-xuong-ba-la</w:t>
      </w:r>
    </w:p>
    <w:p>
      <w:r>
        <w:t>282. https://langnoitanlap.com.vn/vi/nha-hang-am-thuc-p12/chua-chanh-giac</w:t>
      </w:r>
    </w:p>
    <w:p>
      <w:r>
        <w:t>283. https://langnoitanlap.com.vn/vi/nha-hang-am-thuc-p12/cung-duong-dan-xuyen-rung-tram-p5</w:t>
      </w:r>
    </w:p>
    <w:p>
      <w:r>
        <w:t>284. https://langnoitanlap.com.vn/vi/nha-hang-am-thuc-p12/dao-thuan-duong-chim</w:t>
      </w:r>
    </w:p>
    <w:p>
      <w:r>
        <w:t>285. https://langnoitanlap.com.vn/vi/nha-hang-am-thuc-p12/do-lop-bat-ca</w:t>
      </w:r>
    </w:p>
    <w:p>
      <w:r>
        <w:t>286. https://langnoitanlap.com.vn/vi/nha-hang-am-thuc-p12/gioi-thieu</w:t>
      </w:r>
    </w:p>
    <w:p>
      <w:r>
        <w:t>287. https://langnoitanlap.com.vn/vi/nha-hang-am-thuc-p12/ho-ban-nguyet</w:t>
      </w:r>
    </w:p>
    <w:p>
      <w:r>
        <w:t>288. https://langnoitanlap.com.vn/vi/nha-hang-am-thuc-p12/khach-san</w:t>
      </w:r>
    </w:p>
    <w:p>
      <w:r>
        <w:t>289. https://langnoitanlap.com.vn/vi/nha-hang-am-thuc-p12/khach-san-thap</w:t>
      </w:r>
    </w:p>
    <w:p>
      <w:r>
        <w:t>290. https://langnoitanlap.com.vn/vi/nha-hang-am-thuc-p12/nha-hang-am-thuc-p12</w:t>
      </w:r>
    </w:p>
    <w:p>
      <w:r>
        <w:t>291. https://langnoitanlap.com.vn/vi/nha-hang-am-thuc-p12/phong-doi-i</w:t>
      </w:r>
    </w:p>
    <w:p>
      <w:r>
        <w:t>292. https://langnoitanlap.com.vn/vi/nha-hang-am-thuc-p12/phong-doi-ii</w:t>
      </w:r>
    </w:p>
    <w:p>
      <w:r>
        <w:t>293. https://langnoitanlap.com.vn/vi/nha-hang-am-thuc-p12/phong-giuong-doi</w:t>
      </w:r>
    </w:p>
    <w:p>
      <w:r>
        <w:t>294. https://langnoitanlap.com.vn/vi/nha-hang-am-thuc-p12/phong-triple</w:t>
      </w:r>
    </w:p>
    <w:p>
      <w:r>
        <w:t>295. https://langnoitanlap.com.vn/vi/nha-hang-am-thuc-p12/tam-nhin-su-menh</w:t>
      </w:r>
    </w:p>
    <w:p>
      <w:r>
        <w:t>296. https://langnoitanlap.com.vn/vi/nha-hang-am-thuc-p12/thue-xe-dap</w:t>
      </w:r>
    </w:p>
    <w:p>
      <w:r>
        <w:t>297. https://langnoitanlap.com.vn/vi/nha-hang-am-thuc-p12/thuyen-cap-keo</w:t>
      </w:r>
    </w:p>
    <w:p>
      <w:r>
        <w:t>298. https://langnoitanlap.com.vn/vi/nha-hang-am-thuc-p12/tuyen-dung-sale</w:t>
      </w:r>
    </w:p>
    <w:p>
      <w:r>
        <w:t>299. https://langnoitanlap.com.vn/vi/phong-doi-i/</w:t>
      </w:r>
    </w:p>
    <w:p>
      <w:r>
        <w:t>300. https://langnoitanlap.com.vn/vi/phong-doi-i/bang-gia-cac-dich-vu-p15</w:t>
      </w:r>
    </w:p>
    <w:p>
      <w:r>
        <w:t>301. https://langnoitanlap.com.vn/vi/phong-doi-i/cau-ca</w:t>
      </w:r>
    </w:p>
    <w:p>
      <w:r>
        <w:t>302. https://langnoitanlap.com.vn/vi/phong-doi-i/cau-chu-x</w:t>
      </w:r>
    </w:p>
    <w:p>
      <w:r>
        <w:t>303. https://langnoitanlap.com.vn/vi/phong-doi-i/cheo-xuong-ba-la</w:t>
      </w:r>
    </w:p>
    <w:p>
      <w:r>
        <w:t>304. https://langnoitanlap.com.vn/vi/phong-doi-i/chua-chanh-giac</w:t>
      </w:r>
    </w:p>
    <w:p>
      <w:r>
        <w:t>305. https://langnoitanlap.com.vn/vi/phong-doi-i/cung-duong-dan-xuyen-rung-tram-p5</w:t>
      </w:r>
    </w:p>
    <w:p>
      <w:r>
        <w:t>306. https://langnoitanlap.com.vn/vi/phong-doi-i/dao-thuan-duong-chim</w:t>
      </w:r>
    </w:p>
    <w:p>
      <w:r>
        <w:t>307. https://langnoitanlap.com.vn/vi/phong-doi-i/do-lop-bat-ca</w:t>
      </w:r>
    </w:p>
    <w:p>
      <w:r>
        <w:t>308. https://langnoitanlap.com.vn/vi/phong-doi-i/gioi-thieu</w:t>
      </w:r>
    </w:p>
    <w:p>
      <w:r>
        <w:t>309. https://langnoitanlap.com.vn/vi/phong-doi-i/ho-ban-nguyet</w:t>
      </w:r>
    </w:p>
    <w:p>
      <w:r>
        <w:t>310. https://langnoitanlap.com.vn/vi/phong-doi-i/khach-san</w:t>
      </w:r>
    </w:p>
    <w:p>
      <w:r>
        <w:t>311. https://langnoitanlap.com.vn/vi/phong-doi-i/khach-san-thap</w:t>
      </w:r>
    </w:p>
    <w:p>
      <w:r>
        <w:t>312. https://langnoitanlap.com.vn/vi/phong-doi-i/nha-hang-am-thuc-p12</w:t>
      </w:r>
    </w:p>
    <w:p>
      <w:r>
        <w:t>313. https://langnoitanlap.com.vn/vi/phong-doi-i/phong-doi-i</w:t>
      </w:r>
    </w:p>
    <w:p>
      <w:r>
        <w:t>314. https://langnoitanlap.com.vn/vi/phong-doi-i/phong-doi-ii</w:t>
      </w:r>
    </w:p>
    <w:p>
      <w:r>
        <w:t>315. https://langnoitanlap.com.vn/vi/phong-doi-i/phong-giuong-doi</w:t>
      </w:r>
    </w:p>
    <w:p>
      <w:r>
        <w:t>316. https://langnoitanlap.com.vn/vi/phong-doi-i/phong-triple</w:t>
      </w:r>
    </w:p>
    <w:p>
      <w:r>
        <w:t>317. https://langnoitanlap.com.vn/vi/phong-doi-i/tam-nhin-su-menh</w:t>
      </w:r>
    </w:p>
    <w:p>
      <w:r>
        <w:t>318. https://langnoitanlap.com.vn/vi/phong-doi-i/thue-xe-dap</w:t>
      </w:r>
    </w:p>
    <w:p>
      <w:r>
        <w:t>319. https://langnoitanlap.com.vn/vi/phong-doi-i/thuyen-cap-keo</w:t>
      </w:r>
    </w:p>
    <w:p>
      <w:r>
        <w:t>320. https://langnoitanlap.com.vn/vi/phong-doi-i/tuyen-dung-sale</w:t>
      </w:r>
    </w:p>
    <w:p>
      <w:r>
        <w:t>321. https://langnoitanlap.com.vn/vi/phong-doi-ii/</w:t>
      </w:r>
    </w:p>
    <w:p>
      <w:r>
        <w:t>322. https://langnoitanlap.com.vn/vi/phong-doi-ii/bang-gia-cac-dich-vu-p15</w:t>
      </w:r>
    </w:p>
    <w:p>
      <w:r>
        <w:t>323. https://langnoitanlap.com.vn/vi/phong-doi-ii/cau-ca</w:t>
      </w:r>
    </w:p>
    <w:p>
      <w:r>
        <w:t>324. https://langnoitanlap.com.vn/vi/phong-doi-ii/cau-chu-x</w:t>
      </w:r>
    </w:p>
    <w:p>
      <w:r>
        <w:t>325. https://langnoitanlap.com.vn/vi/phong-doi-ii/cheo-xuong-ba-la</w:t>
      </w:r>
    </w:p>
    <w:p>
      <w:r>
        <w:t>326. https://langnoitanlap.com.vn/vi/phong-doi-ii/chua-chanh-giac</w:t>
      </w:r>
    </w:p>
    <w:p>
      <w:r>
        <w:t>327. https://langnoitanlap.com.vn/vi/phong-doi-ii/cung-duong-dan-xuyen-rung-tram-p5</w:t>
      </w:r>
    </w:p>
    <w:p>
      <w:r>
        <w:t>328. https://langnoitanlap.com.vn/vi/phong-doi-ii/dao-thuan-duong-chim</w:t>
      </w:r>
    </w:p>
    <w:p>
      <w:r>
        <w:t>329. https://langnoitanlap.com.vn/vi/phong-doi-ii/do-lop-bat-ca</w:t>
      </w:r>
    </w:p>
    <w:p>
      <w:r>
        <w:t>330. https://langnoitanlap.com.vn/vi/phong-doi-ii/gioi-thieu</w:t>
      </w:r>
    </w:p>
    <w:p>
      <w:r>
        <w:t>331. https://langnoitanlap.com.vn/vi/phong-doi-ii/ho-ban-nguyet</w:t>
      </w:r>
    </w:p>
    <w:p>
      <w:r>
        <w:t>332. https://langnoitanlap.com.vn/vi/phong-doi-ii/khach-san</w:t>
      </w:r>
    </w:p>
    <w:p>
      <w:r>
        <w:t>333. https://langnoitanlap.com.vn/vi/phong-doi-ii/khach-san-thap</w:t>
      </w:r>
    </w:p>
    <w:p>
      <w:r>
        <w:t>334. https://langnoitanlap.com.vn/vi/phong-doi-ii/nha-hang-am-thuc-p12</w:t>
      </w:r>
    </w:p>
    <w:p>
      <w:r>
        <w:t>335. https://langnoitanlap.com.vn/vi/phong-doi-ii/phong-doi-i</w:t>
      </w:r>
    </w:p>
    <w:p>
      <w:r>
        <w:t>336. https://langnoitanlap.com.vn/vi/phong-doi-ii/phong-doi-ii</w:t>
      </w:r>
    </w:p>
    <w:p>
      <w:r>
        <w:t>337. https://langnoitanlap.com.vn/vi/phong-doi-ii/phong-giuong-doi</w:t>
      </w:r>
    </w:p>
    <w:p>
      <w:r>
        <w:t>338. https://langnoitanlap.com.vn/vi/phong-doi-ii/phong-triple</w:t>
      </w:r>
    </w:p>
    <w:p>
      <w:r>
        <w:t>339. https://langnoitanlap.com.vn/vi/phong-doi-ii/tam-nhin-su-menh</w:t>
      </w:r>
    </w:p>
    <w:p>
      <w:r>
        <w:t>340. https://langnoitanlap.com.vn/vi/phong-doi-ii/thue-xe-dap</w:t>
      </w:r>
    </w:p>
    <w:p>
      <w:r>
        <w:t>341. https://langnoitanlap.com.vn/vi/phong-doi-ii/thuyen-cap-keo</w:t>
      </w:r>
    </w:p>
    <w:p>
      <w:r>
        <w:t>342. https://langnoitanlap.com.vn/vi/phong-doi-ii/tuyen-dung-sale</w:t>
      </w:r>
    </w:p>
    <w:p>
      <w:r>
        <w:t>343. https://langnoitanlap.com.vn/vi/phong-giuong-doi/</w:t>
      </w:r>
    </w:p>
    <w:p>
      <w:r>
        <w:t>344. https://langnoitanlap.com.vn/vi/phong-giuong-doi/bang-gia-cac-dich-vu-p15</w:t>
      </w:r>
    </w:p>
    <w:p>
      <w:r>
        <w:t>345. https://langnoitanlap.com.vn/vi/phong-giuong-doi/cau-ca</w:t>
      </w:r>
    </w:p>
    <w:p>
      <w:r>
        <w:t>346. https://langnoitanlap.com.vn/vi/phong-giuong-doi/cau-chu-x</w:t>
      </w:r>
    </w:p>
    <w:p>
      <w:r>
        <w:t>347. https://langnoitanlap.com.vn/vi/phong-giuong-doi/cheo-xuong-ba-la</w:t>
      </w:r>
    </w:p>
    <w:p>
      <w:r>
        <w:t>348. https://langnoitanlap.com.vn/vi/phong-giuong-doi/chua-chanh-giac</w:t>
      </w:r>
    </w:p>
    <w:p>
      <w:r>
        <w:t>349. https://langnoitanlap.com.vn/vi/phong-giuong-doi/cung-duong-dan-xuyen-rung-tram-p5</w:t>
      </w:r>
    </w:p>
    <w:p>
      <w:r>
        <w:t>350. https://langnoitanlap.com.vn/vi/phong-giuong-doi/dao-thuan-duong-chim</w:t>
      </w:r>
    </w:p>
    <w:p>
      <w:r>
        <w:t>351. https://langnoitanlap.com.vn/vi/phong-giuong-doi/do-lop-bat-ca</w:t>
      </w:r>
    </w:p>
    <w:p>
      <w:r>
        <w:t>352. https://langnoitanlap.com.vn/vi/phong-giuong-doi/gioi-thieu</w:t>
      </w:r>
    </w:p>
    <w:p>
      <w:r>
        <w:t>353. https://langnoitanlap.com.vn/vi/phong-giuong-doi/ho-ban-nguyet</w:t>
      </w:r>
    </w:p>
    <w:p>
      <w:r>
        <w:t>354. https://langnoitanlap.com.vn/vi/phong-giuong-doi/khach-san</w:t>
      </w:r>
    </w:p>
    <w:p>
      <w:r>
        <w:t>355. https://langnoitanlap.com.vn/vi/phong-giuong-doi/khach-san-thap</w:t>
      </w:r>
    </w:p>
    <w:p>
      <w:r>
        <w:t>356. https://langnoitanlap.com.vn/vi/phong-giuong-doi/nha-hang-am-thuc-p12</w:t>
      </w:r>
    </w:p>
    <w:p>
      <w:r>
        <w:t>357. https://langnoitanlap.com.vn/vi/phong-giuong-doi/phong-doi-i</w:t>
      </w:r>
    </w:p>
    <w:p>
      <w:r>
        <w:t>358. https://langnoitanlap.com.vn/vi/phong-giuong-doi/phong-doi-ii</w:t>
      </w:r>
    </w:p>
    <w:p>
      <w:r>
        <w:t>359. https://langnoitanlap.com.vn/vi/phong-giuong-doi/phong-giuong-doi</w:t>
      </w:r>
    </w:p>
    <w:p>
      <w:r>
        <w:t>360. https://langnoitanlap.com.vn/vi/phong-giuong-doi/phong-triple</w:t>
      </w:r>
    </w:p>
    <w:p>
      <w:r>
        <w:t>361. https://langnoitanlap.com.vn/vi/phong-giuong-doi/tam-nhin-su-menh</w:t>
      </w:r>
    </w:p>
    <w:p>
      <w:r>
        <w:t>362. https://langnoitanlap.com.vn/vi/phong-giuong-doi/thue-xe-dap</w:t>
      </w:r>
    </w:p>
    <w:p>
      <w:r>
        <w:t>363. https://langnoitanlap.com.vn/vi/phong-giuong-doi/thuyen-cap-keo</w:t>
      </w:r>
    </w:p>
    <w:p>
      <w:r>
        <w:t>364. https://langnoitanlap.com.vn/vi/phong-giuong-doi/tuyen-dung-sale</w:t>
      </w:r>
    </w:p>
    <w:p>
      <w:r>
        <w:t>365. https://langnoitanlap.com.vn/vi/phong-triple/</w:t>
      </w:r>
    </w:p>
    <w:p>
      <w:r>
        <w:t>366. https://langnoitanlap.com.vn/vi/phong-triple/bang-gia-cac-dich-vu-p15</w:t>
      </w:r>
    </w:p>
    <w:p>
      <w:r>
        <w:t>367. https://langnoitanlap.com.vn/vi/phong-triple/cau-ca</w:t>
      </w:r>
    </w:p>
    <w:p>
      <w:r>
        <w:t>368. https://langnoitanlap.com.vn/vi/phong-triple/cau-chu-x</w:t>
      </w:r>
    </w:p>
    <w:p>
      <w:r>
        <w:t>369. https://langnoitanlap.com.vn/vi/phong-triple/cheo-xuong-ba-la</w:t>
      </w:r>
    </w:p>
    <w:p>
      <w:r>
        <w:t>370. https://langnoitanlap.com.vn/vi/phong-triple/chua-chanh-giac</w:t>
      </w:r>
    </w:p>
    <w:p>
      <w:r>
        <w:t>371. https://langnoitanlap.com.vn/vi/phong-triple/cung-duong-dan-xuyen-rung-tram-p5</w:t>
      </w:r>
    </w:p>
    <w:p>
      <w:r>
        <w:t>372. https://langnoitanlap.com.vn/vi/phong-triple/dao-thuan-duong-chim</w:t>
      </w:r>
    </w:p>
    <w:p>
      <w:r>
        <w:t>373. https://langnoitanlap.com.vn/vi/phong-triple/do-lop-bat-ca</w:t>
      </w:r>
    </w:p>
    <w:p>
      <w:r>
        <w:t>374. https://langnoitanlap.com.vn/vi/phong-triple/gioi-thieu</w:t>
      </w:r>
    </w:p>
    <w:p>
      <w:r>
        <w:t>375. https://langnoitanlap.com.vn/vi/phong-triple/ho-ban-nguyet</w:t>
      </w:r>
    </w:p>
    <w:p>
      <w:r>
        <w:t>376. https://langnoitanlap.com.vn/vi/phong-triple/khach-san</w:t>
      </w:r>
    </w:p>
    <w:p>
      <w:r>
        <w:t>377. https://langnoitanlap.com.vn/vi/phong-triple/khach-san-thap</w:t>
      </w:r>
    </w:p>
    <w:p>
      <w:r>
        <w:t>378. https://langnoitanlap.com.vn/vi/phong-triple/nha-hang-am-thuc-p12</w:t>
      </w:r>
    </w:p>
    <w:p>
      <w:r>
        <w:t>379. https://langnoitanlap.com.vn/vi/phong-triple/phong-doi-i</w:t>
      </w:r>
    </w:p>
    <w:p>
      <w:r>
        <w:t>380. https://langnoitanlap.com.vn/vi/phong-triple/phong-doi-ii</w:t>
      </w:r>
    </w:p>
    <w:p>
      <w:r>
        <w:t>381. https://langnoitanlap.com.vn/vi/phong-triple/phong-giuong-doi</w:t>
      </w:r>
    </w:p>
    <w:p>
      <w:r>
        <w:t>382. https://langnoitanlap.com.vn/vi/phong-triple/phong-triple</w:t>
      </w:r>
    </w:p>
    <w:p>
      <w:r>
        <w:t>383. https://langnoitanlap.com.vn/vi/phong-triple/tam-nhin-su-menh</w:t>
      </w:r>
    </w:p>
    <w:p>
      <w:r>
        <w:t>384. https://langnoitanlap.com.vn/vi/phong-triple/thue-xe-dap</w:t>
      </w:r>
    </w:p>
    <w:p>
      <w:r>
        <w:t>385. https://langnoitanlap.com.vn/vi/phong-triple/thuyen-cap-keo</w:t>
      </w:r>
    </w:p>
    <w:p>
      <w:r>
        <w:t>386. https://langnoitanlap.com.vn/vi/phong-triple/tuyen-dung-sale</w:t>
      </w:r>
    </w:p>
    <w:p>
      <w:r>
        <w:t>387. https://langnoitanlap.com.vn/vi/su-kien-noi-bat</w:t>
      </w:r>
    </w:p>
    <w:p>
      <w:r>
        <w:t>388. https://langnoitanlap.com.vn/vi/tam-nhin-su-menh</w:t>
      </w:r>
    </w:p>
    <w:p>
      <w:r>
        <w:t>389. https://langnoitanlap.com.vn/vi/tam-nhin-su-menh/</w:t>
      </w:r>
    </w:p>
    <w:p>
      <w:r>
        <w:t>390. https://langnoitanlap.com.vn/vi/tam-nhin-su-menh/bang-gia-cac-dich-vu-p15</w:t>
      </w:r>
    </w:p>
    <w:p>
      <w:r>
        <w:t>391. https://langnoitanlap.com.vn/vi/tam-nhin-su-menh/cau-ca</w:t>
      </w:r>
    </w:p>
    <w:p>
      <w:r>
        <w:t>392. https://langnoitanlap.com.vn/vi/tam-nhin-su-menh/cau-chu-x</w:t>
      </w:r>
    </w:p>
    <w:p>
      <w:r>
        <w:t>393. https://langnoitanlap.com.vn/vi/tam-nhin-su-menh/cheo-xuong-ba-la</w:t>
      </w:r>
    </w:p>
    <w:p>
      <w:r>
        <w:t>394. https://langnoitanlap.com.vn/vi/tam-nhin-su-menh/chua-chanh-giac</w:t>
      </w:r>
    </w:p>
    <w:p>
      <w:r>
        <w:t>395. https://langnoitanlap.com.vn/vi/tam-nhin-su-menh/cung-duong-dan-xuyen-rung-tram-p5</w:t>
      </w:r>
    </w:p>
    <w:p>
      <w:r>
        <w:t>396. https://langnoitanlap.com.vn/vi/tam-nhin-su-menh/dao-thuan-duong-chim</w:t>
      </w:r>
    </w:p>
    <w:p>
      <w:r>
        <w:t>397. https://langnoitanlap.com.vn/vi/tam-nhin-su-menh/do-lop-bat-ca</w:t>
      </w:r>
    </w:p>
    <w:p>
      <w:r>
        <w:t>398. https://langnoitanlap.com.vn/vi/tam-nhin-su-menh/gioi-thieu</w:t>
      </w:r>
    </w:p>
    <w:p>
      <w:r>
        <w:t>399. https://langnoitanlap.com.vn/vi/tam-nhin-su-menh/ho-ban-nguyet</w:t>
      </w:r>
    </w:p>
    <w:p>
      <w:r>
        <w:t>400. https://langnoitanlap.com.vn/vi/tam-nhin-su-menh/khach-san</w:t>
      </w:r>
    </w:p>
    <w:p>
      <w:r>
        <w:t>401. https://langnoitanlap.com.vn/vi/tam-nhin-su-menh/khach-san-thap</w:t>
      </w:r>
    </w:p>
    <w:p>
      <w:r>
        <w:t>402. https://langnoitanlap.com.vn/vi/tam-nhin-su-menh/nha-hang-am-thuc-p12</w:t>
      </w:r>
    </w:p>
    <w:p>
      <w:r>
        <w:t>403. https://langnoitanlap.com.vn/vi/tam-nhin-su-menh/phong-doi-i</w:t>
      </w:r>
    </w:p>
    <w:p>
      <w:r>
        <w:t>404. https://langnoitanlap.com.vn/vi/tam-nhin-su-menh/phong-doi-ii</w:t>
      </w:r>
    </w:p>
    <w:p>
      <w:r>
        <w:t>405. https://langnoitanlap.com.vn/vi/tam-nhin-su-menh/phong-giuong-doi</w:t>
      </w:r>
    </w:p>
    <w:p>
      <w:r>
        <w:t>406. https://langnoitanlap.com.vn/vi/tam-nhin-su-menh/phong-triple</w:t>
      </w:r>
    </w:p>
    <w:p>
      <w:r>
        <w:t>407. https://langnoitanlap.com.vn/vi/tam-nhin-su-menh/tam-nhin-su-menh</w:t>
      </w:r>
    </w:p>
    <w:p>
      <w:r>
        <w:t>408. https://langnoitanlap.com.vn/vi/tam-nhin-su-menh/thue-xe-dap</w:t>
      </w:r>
    </w:p>
    <w:p>
      <w:r>
        <w:t>409. https://langnoitanlap.com.vn/vi/tam-nhin-su-menh/thuyen-cap-keo</w:t>
      </w:r>
    </w:p>
    <w:p>
      <w:r>
        <w:t>410. https://langnoitanlap.com.vn/vi/tam-nhin-su-menh/tuyen-dung-sale</w:t>
      </w:r>
    </w:p>
    <w:p>
      <w:r>
        <w:t>411. https://langnoitanlap.com.vn/vi/tham-quan</w:t>
      </w:r>
    </w:p>
    <w:p>
      <w:r>
        <w:t>412. https://langnoitanlap.com.vn/vi/tham-quan/cau-ca</w:t>
      </w:r>
    </w:p>
    <w:p>
      <w:r>
        <w:t>413. https://langnoitanlap.com.vn/vi/tham-quan/cau-chu-x</w:t>
      </w:r>
    </w:p>
    <w:p>
      <w:r>
        <w:t>414. https://langnoitanlap.com.vn/vi/tham-quan/cheo-xuong-ba-la</w:t>
      </w:r>
    </w:p>
    <w:p>
      <w:r>
        <w:t>415. https://langnoitanlap.com.vn/vi/tham-quan/cung-duong-dan-xuyen-rung-tram-p5</w:t>
      </w:r>
    </w:p>
    <w:p>
      <w:r>
        <w:t>416. https://langnoitanlap.com.vn/vi/tham-quan/dao-thuan-duong-chim</w:t>
      </w:r>
    </w:p>
    <w:p>
      <w:r>
        <w:t>417. https://langnoitanlap.com.vn/vi/tham-quan/do-lop-bat-ca</w:t>
      </w:r>
    </w:p>
    <w:p>
      <w:r>
        <w:t>418. https://langnoitanlap.com.vn/vi/tham-quan/ho-ban-nguyet</w:t>
      </w:r>
    </w:p>
    <w:p>
      <w:r>
        <w:t>419. https://langnoitanlap.com.vn/vi/tham-quan/thue-xe-dap</w:t>
      </w:r>
    </w:p>
    <w:p>
      <w:r>
        <w:t>420. https://langnoitanlap.com.vn/vi/tham-quan/thuyen-cap-keo</w:t>
      </w:r>
    </w:p>
    <w:p>
      <w:r>
        <w:t>421. https://langnoitanlap.com.vn/vi/thong-tin-du-lich</w:t>
      </w:r>
    </w:p>
    <w:p>
      <w:r>
        <w:t>422. https://langnoitanlap.com.vn/vi/thong-tin-du-lich/chua-chanh-giac</w:t>
      </w:r>
    </w:p>
    <w:p>
      <w:r>
        <w:t>423. https://langnoitanlap.com.vn/vi/thue-xe-dap/</w:t>
      </w:r>
    </w:p>
    <w:p>
      <w:r>
        <w:t>424. https://langnoitanlap.com.vn/vi/thue-xe-dap/bang-gia-cac-dich-vu-p15</w:t>
      </w:r>
    </w:p>
    <w:p>
      <w:r>
        <w:t>425. https://langnoitanlap.com.vn/vi/thue-xe-dap/cau-ca</w:t>
      </w:r>
    </w:p>
    <w:p>
      <w:r>
        <w:t>426. https://langnoitanlap.com.vn/vi/thue-xe-dap/cau-chu-x</w:t>
      </w:r>
    </w:p>
    <w:p>
      <w:r>
        <w:t>427. https://langnoitanlap.com.vn/vi/thue-xe-dap/cheo-xuong-ba-la</w:t>
      </w:r>
    </w:p>
    <w:p>
      <w:r>
        <w:t>428. https://langnoitanlap.com.vn/vi/thue-xe-dap/chua-chanh-giac</w:t>
      </w:r>
    </w:p>
    <w:p>
      <w:r>
        <w:t>429. https://langnoitanlap.com.vn/vi/thue-xe-dap/cung-duong-dan-xuyen-rung-tram-p5</w:t>
      </w:r>
    </w:p>
    <w:p>
      <w:r>
        <w:t>430. https://langnoitanlap.com.vn/vi/thue-xe-dap/dao-thuan-duong-chim</w:t>
      </w:r>
    </w:p>
    <w:p>
      <w:r>
        <w:t>431. https://langnoitanlap.com.vn/vi/thue-xe-dap/do-lop-bat-ca</w:t>
      </w:r>
    </w:p>
    <w:p>
      <w:r>
        <w:t>432. https://langnoitanlap.com.vn/vi/thue-xe-dap/gioi-thieu</w:t>
      </w:r>
    </w:p>
    <w:p>
      <w:r>
        <w:t>433. https://langnoitanlap.com.vn/vi/thue-xe-dap/ho-ban-nguyet</w:t>
      </w:r>
    </w:p>
    <w:p>
      <w:r>
        <w:t>434. https://langnoitanlap.com.vn/vi/thue-xe-dap/khach-san</w:t>
      </w:r>
    </w:p>
    <w:p>
      <w:r>
        <w:t>435. https://langnoitanlap.com.vn/vi/thue-xe-dap/khach-san-thap</w:t>
      </w:r>
    </w:p>
    <w:p>
      <w:r>
        <w:t>436. https://langnoitanlap.com.vn/vi/thue-xe-dap/nha-hang-am-thuc-p12</w:t>
      </w:r>
    </w:p>
    <w:p>
      <w:r>
        <w:t>437. https://langnoitanlap.com.vn/vi/thue-xe-dap/phong-doi-i</w:t>
      </w:r>
    </w:p>
    <w:p>
      <w:r>
        <w:t>438. https://langnoitanlap.com.vn/vi/thue-xe-dap/phong-doi-ii</w:t>
      </w:r>
    </w:p>
    <w:p>
      <w:r>
        <w:t>439. https://langnoitanlap.com.vn/vi/thue-xe-dap/phong-giuong-doi</w:t>
      </w:r>
    </w:p>
    <w:p>
      <w:r>
        <w:t>440. https://langnoitanlap.com.vn/vi/thue-xe-dap/phong-triple</w:t>
      </w:r>
    </w:p>
    <w:p>
      <w:r>
        <w:t>441. https://langnoitanlap.com.vn/vi/thue-xe-dap/tam-nhin-su-menh</w:t>
      </w:r>
    </w:p>
    <w:p>
      <w:r>
        <w:t>442. https://langnoitanlap.com.vn/vi/thue-xe-dap/thue-xe-dap</w:t>
      </w:r>
    </w:p>
    <w:p>
      <w:r>
        <w:t>443. https://langnoitanlap.com.vn/vi/thue-xe-dap/thuyen-cap-keo</w:t>
      </w:r>
    </w:p>
    <w:p>
      <w:r>
        <w:t>444. https://langnoitanlap.com.vn/vi/thue-xe-dap/tuyen-dung-sale</w:t>
      </w:r>
    </w:p>
    <w:p>
      <w:r>
        <w:t>445. https://langnoitanlap.com.vn/vi/thuyen-cap-keo/</w:t>
      </w:r>
    </w:p>
    <w:p>
      <w:r>
        <w:t>446. https://langnoitanlap.com.vn/vi/thuyen-cap-keo/bang-gia-cac-dich-vu-p15</w:t>
      </w:r>
    </w:p>
    <w:p>
      <w:r>
        <w:t>447. https://langnoitanlap.com.vn/vi/thuyen-cap-keo/cau-ca</w:t>
      </w:r>
    </w:p>
    <w:p>
      <w:r>
        <w:t>448. https://langnoitanlap.com.vn/vi/thuyen-cap-keo/cau-chu-x</w:t>
      </w:r>
    </w:p>
    <w:p>
      <w:r>
        <w:t>449. https://langnoitanlap.com.vn/vi/thuyen-cap-keo/cheo-xuong-ba-la</w:t>
      </w:r>
    </w:p>
    <w:p>
      <w:r>
        <w:t>450. https://langnoitanlap.com.vn/vi/thuyen-cap-keo/chua-chanh-giac</w:t>
      </w:r>
    </w:p>
    <w:p>
      <w:r>
        <w:t>451. https://langnoitanlap.com.vn/vi/thuyen-cap-keo/cung-duong-dan-xuyen-rung-tram-p5</w:t>
      </w:r>
    </w:p>
    <w:p>
      <w:r>
        <w:t>452. https://langnoitanlap.com.vn/vi/thuyen-cap-keo/dao-thuan-duong-chim</w:t>
      </w:r>
    </w:p>
    <w:p>
      <w:r>
        <w:t>453. https://langnoitanlap.com.vn/vi/thuyen-cap-keo/do-lop-bat-ca</w:t>
      </w:r>
    </w:p>
    <w:p>
      <w:r>
        <w:t>454. https://langnoitanlap.com.vn/vi/thuyen-cap-keo/gioi-thieu</w:t>
      </w:r>
    </w:p>
    <w:p>
      <w:r>
        <w:t>455. https://langnoitanlap.com.vn/vi/thuyen-cap-keo/ho-ban-nguyet</w:t>
      </w:r>
    </w:p>
    <w:p>
      <w:r>
        <w:t>456. https://langnoitanlap.com.vn/vi/thuyen-cap-keo/khach-san</w:t>
      </w:r>
    </w:p>
    <w:p>
      <w:r>
        <w:t>457. https://langnoitanlap.com.vn/vi/thuyen-cap-keo/khach-san-thap</w:t>
      </w:r>
    </w:p>
    <w:p>
      <w:r>
        <w:t>458. https://langnoitanlap.com.vn/vi/thuyen-cap-keo/nha-hang-am-thuc-p12</w:t>
      </w:r>
    </w:p>
    <w:p>
      <w:r>
        <w:t>459. https://langnoitanlap.com.vn/vi/thuyen-cap-keo/phong-doi-i</w:t>
      </w:r>
    </w:p>
    <w:p>
      <w:r>
        <w:t>460. https://langnoitanlap.com.vn/vi/thuyen-cap-keo/phong-doi-ii</w:t>
      </w:r>
    </w:p>
    <w:p>
      <w:r>
        <w:t>461. https://langnoitanlap.com.vn/vi/thuyen-cap-keo/phong-giuong-doi</w:t>
      </w:r>
    </w:p>
    <w:p>
      <w:r>
        <w:t>462. https://langnoitanlap.com.vn/vi/thuyen-cap-keo/phong-triple</w:t>
      </w:r>
    </w:p>
    <w:p>
      <w:r>
        <w:t>463. https://langnoitanlap.com.vn/vi/thuyen-cap-keo/tam-nhin-su-menh</w:t>
      </w:r>
    </w:p>
    <w:p>
      <w:r>
        <w:t>464. https://langnoitanlap.com.vn/vi/thuyen-cap-keo/thue-xe-dap</w:t>
      </w:r>
    </w:p>
    <w:p>
      <w:r>
        <w:t>465. https://langnoitanlap.com.vn/vi/thuyen-cap-keo/thuyen-cap-keo</w:t>
      </w:r>
    </w:p>
    <w:p>
      <w:r>
        <w:t>466. https://langnoitanlap.com.vn/vi/thuyen-cap-keo/tuyen-dung-sale</w:t>
      </w:r>
    </w:p>
    <w:p>
      <w:r>
        <w:t>467. https://langnoitanlap.com.vn/vi/tin-khuyen-mai</w:t>
      </w:r>
    </w:p>
    <w:p>
      <w:r>
        <w:t>468. https://langnoitanlap.com.vn/vi/tin-khuyen-mai/</w:t>
      </w:r>
    </w:p>
    <w:p>
      <w:r>
        <w:t>469. https://langnoitanlap.com.vn/vi/tin-tuc</w:t>
      </w:r>
    </w:p>
    <w:p>
      <w:r>
        <w:t>470. https://langnoitanlap.com.vn/vi/tin-tuc-khac</w:t>
      </w:r>
    </w:p>
    <w:p>
      <w:r>
        <w:t>471. https://langnoitanlap.com.vn/vi/tin-tuc-khac/</w:t>
      </w:r>
    </w:p>
    <w:p>
      <w:r>
        <w:t>472. https://langnoitanlap.com.vn/vi/tuc-tuc-lang-noi-tan-lap</w:t>
      </w:r>
    </w:p>
    <w:p>
      <w:r>
        <w:t>473. https://langnoitanlap.com.vn/vi/tuyen-dung</w:t>
      </w:r>
    </w:p>
    <w:p>
      <w:r>
        <w:t>474. https://langnoitanlap.com.vn/vi/tuyen-dung-sale/</w:t>
      </w:r>
    </w:p>
    <w:p>
      <w:r>
        <w:t>475. https://langnoitanlap.com.vn/vi/tuyen-dung-sale/bang-gia-cac-dich-vu-p15</w:t>
      </w:r>
    </w:p>
    <w:p>
      <w:r>
        <w:t>476. https://langnoitanlap.com.vn/vi/tuyen-dung-sale/cau-ca</w:t>
      </w:r>
    </w:p>
    <w:p>
      <w:r>
        <w:t>477. https://langnoitanlap.com.vn/vi/tuyen-dung-sale/cau-chu-x</w:t>
      </w:r>
    </w:p>
    <w:p>
      <w:r>
        <w:t>478. https://langnoitanlap.com.vn/vi/tuyen-dung-sale/cheo-xuong-ba-la</w:t>
      </w:r>
    </w:p>
    <w:p>
      <w:r>
        <w:t>479. https://langnoitanlap.com.vn/vi/tuyen-dung-sale/chua-chanh-giac</w:t>
      </w:r>
    </w:p>
    <w:p>
      <w:r>
        <w:t>480. https://langnoitanlap.com.vn/vi/tuyen-dung-sale/cung-duong-dan-xuyen-rung-tram-p5</w:t>
      </w:r>
    </w:p>
    <w:p>
      <w:r>
        <w:t>481. https://langnoitanlap.com.vn/vi/tuyen-dung-sale/dao-thuan-duong-chim</w:t>
      </w:r>
    </w:p>
    <w:p>
      <w:r>
        <w:t>482. https://langnoitanlap.com.vn/vi/tuyen-dung-sale/do-lop-bat-ca</w:t>
      </w:r>
    </w:p>
    <w:p>
      <w:r>
        <w:t>483. https://langnoitanlap.com.vn/vi/tuyen-dung-sale/gioi-thieu</w:t>
      </w:r>
    </w:p>
    <w:p>
      <w:r>
        <w:t>484. https://langnoitanlap.com.vn/vi/tuyen-dung-sale/ho-ban-nguyet</w:t>
      </w:r>
    </w:p>
    <w:p>
      <w:r>
        <w:t>485. https://langnoitanlap.com.vn/vi/tuyen-dung-sale/khach-san</w:t>
      </w:r>
    </w:p>
    <w:p>
      <w:r>
        <w:t>486. https://langnoitanlap.com.vn/vi/tuyen-dung-sale/khach-san-thap</w:t>
      </w:r>
    </w:p>
    <w:p>
      <w:r>
        <w:t>487. https://langnoitanlap.com.vn/vi/tuyen-dung-sale/nha-hang-am-thuc-p12</w:t>
      </w:r>
    </w:p>
    <w:p>
      <w:r>
        <w:t>488. https://langnoitanlap.com.vn/vi/tuyen-dung-sale/phong-doi-i</w:t>
      </w:r>
    </w:p>
    <w:p>
      <w:r>
        <w:t>489. https://langnoitanlap.com.vn/vi/tuyen-dung-sale/phong-doi-ii</w:t>
      </w:r>
    </w:p>
    <w:p>
      <w:r>
        <w:t>490. https://langnoitanlap.com.vn/vi/tuyen-dung-sale/phong-giuong-doi</w:t>
      </w:r>
    </w:p>
    <w:p>
      <w:r>
        <w:t>491. https://langnoitanlap.com.vn/vi/tuyen-dung-sale/phong-triple</w:t>
      </w:r>
    </w:p>
    <w:p>
      <w:r>
        <w:t>492. https://langnoitanlap.com.vn/vi/tuyen-dung-sale/tam-nhin-su-menh</w:t>
      </w:r>
    </w:p>
    <w:p>
      <w:r>
        <w:t>493. https://langnoitanlap.com.vn/vi/tuyen-dung-sale/thue-xe-dap</w:t>
      </w:r>
    </w:p>
    <w:p>
      <w:r>
        <w:t>494. https://langnoitanlap.com.vn/vi/tuyen-dung-sale/thuyen-cap-keo</w:t>
      </w:r>
    </w:p>
    <w:p>
      <w:r>
        <w:t>495. https://langnoitanlap.com.vn/vi/tuyen-dung-sale/tuyen-dung-sale</w:t>
      </w:r>
    </w:p>
    <w:p>
      <w:r>
        <w:t>496. https://langnoitanlap.com.vn/vi/tuyen-dung/tuyen-dung-sale</w:t>
      </w:r>
    </w:p>
    <w:p>
      <w:r>
        <w:t>497. https://langnoitanlap.com.vn/vi/videos</w:t>
      </w:r>
    </w:p>
    <w:p>
      <w:pPr>
        <w:pStyle w:val="Heading1"/>
      </w:pPr>
      <w:r>
        <w:t>4. Tài nguyên / hình ảnh (130 URL)</w:t>
      </w:r>
    </w:p>
    <w:p>
      <w:r>
        <w:t>1. https://langnoitanlap.com.vn/content/uploads/TanLap/Thuyen%20cheo%20ba%20la/13.jpg</w:t>
      </w:r>
    </w:p>
    <w:p>
      <w:r>
        <w:t>2. https://langnoitanlap.com.vn/uploads/00ebc9a96203f8aaecf1a811929d6c4d.jpg</w:t>
      </w:r>
    </w:p>
    <w:p>
      <w:r>
        <w:t>3. https://langnoitanlap.com.vn/uploads/0355ec27221bcb53bf1f8f901c3f9f05.jpg</w:t>
      </w:r>
    </w:p>
    <w:p>
      <w:r>
        <w:t>4. https://langnoitanlap.com.vn/uploads/0370eeabb6f99036a4c4002ad12e4e99.jpg</w:t>
      </w:r>
    </w:p>
    <w:p>
      <w:r>
        <w:t>5. https://langnoitanlap.com.vn/uploads/038bf04c6fb36ac78599b3192cea17a5.jpg</w:t>
      </w:r>
    </w:p>
    <w:p>
      <w:r>
        <w:t>6. https://langnoitanlap.com.vn/uploads/05ed27d3d224682208a5be57447d9f5f.jpg</w:t>
      </w:r>
    </w:p>
    <w:p>
      <w:r>
        <w:t>7. https://langnoitanlap.com.vn/uploads/062015d97394bdb3f334b4c19a26631b.jpg</w:t>
      </w:r>
    </w:p>
    <w:p>
      <w:r>
        <w:t>8. https://langnoitanlap.com.vn/uploads/06c24c91f49b6c947133793db9ffbb18.jpg</w:t>
      </w:r>
    </w:p>
    <w:p>
      <w:r>
        <w:t>9. https://langnoitanlap.com.vn/uploads/088b844ce1ae21eb85f6e63e0173e05b.jpg</w:t>
      </w:r>
    </w:p>
    <w:p>
      <w:r>
        <w:t>10. https://langnoitanlap.com.vn/uploads/0a88cf4db444444fac690530109b2570.JPG</w:t>
      </w:r>
    </w:p>
    <w:p>
      <w:r>
        <w:t>11. https://langnoitanlap.com.vn/uploads/0e63d05ed97f38599264a0c608413c9d.jpg</w:t>
      </w:r>
    </w:p>
    <w:p>
      <w:r>
        <w:t>12. https://langnoitanlap.com.vn/uploads/0fed3d448462ccda1c2150dc37cb1662.jpg</w:t>
      </w:r>
    </w:p>
    <w:p>
      <w:r>
        <w:t>13. https://langnoitanlap.com.vn/uploads/1151fb017bb2d7a2a281a952e3e449fa.jpg</w:t>
      </w:r>
    </w:p>
    <w:p>
      <w:r>
        <w:t>14. https://langnoitanlap.com.vn/uploads/1571fdeb69939e5374b1a35843d5bcb3.png</w:t>
      </w:r>
    </w:p>
    <w:p>
      <w:r>
        <w:t>15. https://langnoitanlap.com.vn/uploads/158564b3931b4e3380ce101da58011fc.jpg</w:t>
      </w:r>
    </w:p>
    <w:p>
      <w:r>
        <w:t>16. https://langnoitanlap.com.vn/uploads/16cb22de3b4c43580dcb3b94366ac599.jpg</w:t>
      </w:r>
    </w:p>
    <w:p>
      <w:r>
        <w:t>17. https://langnoitanlap.com.vn/uploads/19aaacadb72ddf1ee39af35ad33f3eb3.jpg</w:t>
      </w:r>
    </w:p>
    <w:p>
      <w:r>
        <w:t>18. https://langnoitanlap.com.vn/uploads/1a899fa8a628033ba45976a1addb5949.jpg</w:t>
      </w:r>
    </w:p>
    <w:p>
      <w:r>
        <w:t>19. https://langnoitanlap.com.vn/uploads/1e65be7a86091eb9ef7a10a30ae32825.jpg</w:t>
      </w:r>
    </w:p>
    <w:p>
      <w:r>
        <w:t>20. https://langnoitanlap.com.vn/uploads/1f2af5b65cdde7aa89c39803bcbade49.jpg</w:t>
      </w:r>
    </w:p>
    <w:p>
      <w:r>
        <w:t>21. https://langnoitanlap.com.vn/uploads/2266711ba3b7fb1e532e6c442c35fc43.jpg</w:t>
      </w:r>
    </w:p>
    <w:p>
      <w:r>
        <w:t>22. https://langnoitanlap.com.vn/uploads/232cde0d196b91a4d53e787cd21eaddb.jpg</w:t>
      </w:r>
    </w:p>
    <w:p>
      <w:r>
        <w:t>23. https://langnoitanlap.com.vn/uploads/278750bfef30ff07f626a1fb540761fc.jpg</w:t>
      </w:r>
    </w:p>
    <w:p>
      <w:r>
        <w:t>24. https://langnoitanlap.com.vn/uploads/2b54a1ec2575a267086b72d108098656.jpg</w:t>
      </w:r>
    </w:p>
    <w:p>
      <w:r>
        <w:t>25. https://langnoitanlap.com.vn/uploads/2ce4937d0398fdb8cf2eba87eef148f8.jpg</w:t>
      </w:r>
    </w:p>
    <w:p>
      <w:r>
        <w:t>26. https://langnoitanlap.com.vn/uploads/2de9c06a6632285b1cd36e9e87754d7c.jpg</w:t>
      </w:r>
    </w:p>
    <w:p>
      <w:r>
        <w:t>27. https://langnoitanlap.com.vn/uploads/2def387f71f85a870d781505204b57a5.jpg</w:t>
      </w:r>
    </w:p>
    <w:p>
      <w:r>
        <w:t>28. https://langnoitanlap.com.vn/uploads/2fbaa9f0b67ae8d911fdc5e870560b0c.jpg</w:t>
      </w:r>
    </w:p>
    <w:p>
      <w:r>
        <w:t>29. https://langnoitanlap.com.vn/uploads/33303dd1ada162c92ef311a84b5b27de.jpg</w:t>
      </w:r>
    </w:p>
    <w:p>
      <w:r>
        <w:t>30. https://langnoitanlap.com.vn/uploads/3337cfdbe0efe1c54b60fe9c1fefe75f.jpg</w:t>
      </w:r>
    </w:p>
    <w:p>
      <w:r>
        <w:t>31. https://langnoitanlap.com.vn/uploads/3456aab002df915c6133031cb6534208.png</w:t>
      </w:r>
    </w:p>
    <w:p>
      <w:r>
        <w:t>32. https://langnoitanlap.com.vn/uploads/386c7b15ac32271a7cfce896544b017f.jpg</w:t>
      </w:r>
    </w:p>
    <w:p>
      <w:r>
        <w:t>33. https://langnoitanlap.com.vn/uploads/39081a49e819620a52b31a3997eb55b0.jpg</w:t>
      </w:r>
    </w:p>
    <w:p>
      <w:r>
        <w:t>34. https://langnoitanlap.com.vn/uploads/3ad8a54fe68201c6957c1eca9dd5f31d.jpg</w:t>
      </w:r>
    </w:p>
    <w:p>
      <w:r>
        <w:t>35. https://langnoitanlap.com.vn/uploads/3ca7a553e67bf21073f4500c9e86e52e.jpg</w:t>
      </w:r>
    </w:p>
    <w:p>
      <w:r>
        <w:t>36. https://langnoitanlap.com.vn/uploads/3e91a62c836943dcfcd0012a711fa9a0.jpg</w:t>
      </w:r>
    </w:p>
    <w:p>
      <w:r>
        <w:t>37. https://langnoitanlap.com.vn/uploads/453b1b53f53100c00bc42c981de2cd00.jpg</w:t>
      </w:r>
    </w:p>
    <w:p>
      <w:r>
        <w:t>38. https://langnoitanlap.com.vn/uploads/45a4501c5e81ebc32ba8065fe5472ba1.jpg</w:t>
      </w:r>
    </w:p>
    <w:p>
      <w:r>
        <w:t>39. https://langnoitanlap.com.vn/uploads/461cf90907ba68423ed96c58e908e506.jpg</w:t>
      </w:r>
    </w:p>
    <w:p>
      <w:r>
        <w:t>40. https://langnoitanlap.com.vn/uploads/4e24f36c89d089f4862258ee0da0a810.jpg</w:t>
      </w:r>
    </w:p>
    <w:p>
      <w:r>
        <w:t>41. https://langnoitanlap.com.vn/uploads/51f431926ea191a613fdee62857353a6.jpg</w:t>
      </w:r>
    </w:p>
    <w:p>
      <w:r>
        <w:t>42. https://langnoitanlap.com.vn/uploads/54c040f367eb36700323aa7cfe603549.jpg</w:t>
      </w:r>
    </w:p>
    <w:p>
      <w:r>
        <w:t>43. https://langnoitanlap.com.vn/uploads/56b2707e01355836c4879dcc8e7fc737.jpg</w:t>
      </w:r>
    </w:p>
    <w:p>
      <w:r>
        <w:t>44. https://langnoitanlap.com.vn/uploads/5bbe091684583130bf8f6388e1622135.jpg</w:t>
      </w:r>
    </w:p>
    <w:p>
      <w:r>
        <w:t>45. https://langnoitanlap.com.vn/uploads/5c81d036803efe6d63e4b276e2d4b203.jpg</w:t>
      </w:r>
    </w:p>
    <w:p>
      <w:r>
        <w:t>46. https://langnoitanlap.com.vn/uploads/5ff6e17cf180f773630006b5147b1bff.jpg</w:t>
      </w:r>
    </w:p>
    <w:p>
      <w:r>
        <w:t>47. https://langnoitanlap.com.vn/uploads/6036589134f4b02d449de8b3e948ccf9.jpg</w:t>
      </w:r>
    </w:p>
    <w:p>
      <w:r>
        <w:t>48. https://langnoitanlap.com.vn/uploads/612b6a1e6bc35fb3700aa8ad9b06a3c4.jpg</w:t>
      </w:r>
    </w:p>
    <w:p>
      <w:r>
        <w:t>49. https://langnoitanlap.com.vn/uploads/62dc80a36cb8fdaddedf725f1b81c453.jpg</w:t>
      </w:r>
    </w:p>
    <w:p>
      <w:r>
        <w:t>50. https://langnoitanlap.com.vn/uploads/66ee5b053a9dd65dd5a37a1ff733d868.jpg</w:t>
      </w:r>
    </w:p>
    <w:p>
      <w:r>
        <w:t>51. https://langnoitanlap.com.vn/uploads/68896cff7edce1ea2f4751afdd6a6026.jpg</w:t>
      </w:r>
    </w:p>
    <w:p>
      <w:r>
        <w:t>52. https://langnoitanlap.com.vn/uploads/6a5b64bddd6d54dd0750c2d5d429064f.jpg</w:t>
      </w:r>
    </w:p>
    <w:p>
      <w:r>
        <w:t>53. https://langnoitanlap.com.vn/uploads/6c87e7c21e75dae357287a5a327209d7.jpg</w:t>
      </w:r>
    </w:p>
    <w:p>
      <w:r>
        <w:t>54. https://langnoitanlap.com.vn/uploads/6c8d44345aef91a66ccbd595a1bfbaff.jpg</w:t>
      </w:r>
    </w:p>
    <w:p>
      <w:r>
        <w:t>55. https://langnoitanlap.com.vn/uploads/6dcc7d3555b76e369f30518d47eef9cf.jpg</w:t>
      </w:r>
    </w:p>
    <w:p>
      <w:r>
        <w:t>56. https://langnoitanlap.com.vn/uploads/6fd216f49bdb12b056ee6f9fe31b8671.jpg</w:t>
      </w:r>
    </w:p>
    <w:p>
      <w:r>
        <w:t>57. https://langnoitanlap.com.vn/uploads/7b1467c0b091fa27397c6ec6c5d994ec.jpg</w:t>
      </w:r>
    </w:p>
    <w:p>
      <w:r>
        <w:t>58. https://langnoitanlap.com.vn/uploads/7d25dd2c87695ae55c0aee7c76053b9c.jpg</w:t>
      </w:r>
    </w:p>
    <w:p>
      <w:r>
        <w:t>59. https://langnoitanlap.com.vn/uploads/8433062c6a808a1cce599f645e394ae2.jpg</w:t>
      </w:r>
    </w:p>
    <w:p>
      <w:r>
        <w:t>60. https://langnoitanlap.com.vn/uploads/8919f190e5ea5f057b721c4d3d52b687.jpg</w:t>
      </w:r>
    </w:p>
    <w:p>
      <w:r>
        <w:t>61. https://langnoitanlap.com.vn/uploads/8a4dce4e29c971350c2afb3e14d48742.jpg</w:t>
      </w:r>
    </w:p>
    <w:p>
      <w:r>
        <w:t>62. https://langnoitanlap.com.vn/uploads/8b5fd43712cc9f2aab996e9db9c3df07.jpg</w:t>
      </w:r>
    </w:p>
    <w:p>
      <w:r>
        <w:t>63. https://langnoitanlap.com.vn/uploads/8b87e9f58121e96dc85f1f3a5ac2cdb1.jpg</w:t>
      </w:r>
    </w:p>
    <w:p>
      <w:r>
        <w:t>64. https://langnoitanlap.com.vn/uploads/8bf97820785c68098d19e8c8bc727ab3.jpg</w:t>
      </w:r>
    </w:p>
    <w:p>
      <w:r>
        <w:t>65. https://langnoitanlap.com.vn/uploads/8dd71405de8242f852609ce79fa5f330.jpg</w:t>
      </w:r>
    </w:p>
    <w:p>
      <w:r>
        <w:t>66. https://langnoitanlap.com.vn/uploads/8fa0b261037645eb9855ea76d6e66fc0.jpg</w:t>
      </w:r>
    </w:p>
    <w:p>
      <w:r>
        <w:t>67. https://langnoitanlap.com.vn/uploads/91c2dc05749e519cd6e90c3113ad6751.png</w:t>
      </w:r>
    </w:p>
    <w:p>
      <w:r>
        <w:t>68. https://langnoitanlap.com.vn/uploads/928a6385aa09510721bd34ae1828306c.jpg</w:t>
      </w:r>
    </w:p>
    <w:p>
      <w:r>
        <w:t>69. https://langnoitanlap.com.vn/uploads/9342d820382ce8c258b1fa8fe3ab16eb.jpg</w:t>
      </w:r>
    </w:p>
    <w:p>
      <w:r>
        <w:t>70. https://langnoitanlap.com.vn/uploads/93e5cee7711ad99d56078102106b2317.jpg</w:t>
      </w:r>
    </w:p>
    <w:p>
      <w:r>
        <w:t>71. https://langnoitanlap.com.vn/uploads/94de3320761bc9a2336cb3a0d3637c84.jpg</w:t>
      </w:r>
    </w:p>
    <w:p>
      <w:r>
        <w:t>72. https://langnoitanlap.com.vn/uploads/9a6ffcfa8f861f92a76552a257071857.jpg</w:t>
      </w:r>
    </w:p>
    <w:p>
      <w:r>
        <w:t>73. https://langnoitanlap.com.vn/uploads/9c58857054a41b8267b49bf2ebcb598a.jpg</w:t>
      </w:r>
    </w:p>
    <w:p>
      <w:r>
        <w:t>74. https://langnoitanlap.com.vn/uploads/9d92401e8c2ab5f2c479547fc2f5c40f.jpg</w:t>
      </w:r>
    </w:p>
    <w:p>
      <w:r>
        <w:t>75. https://langnoitanlap.com.vn/uploads/9d99be3ea51b167eb87a716b9b3e1009.jpg</w:t>
      </w:r>
    </w:p>
    <w:p>
      <w:r>
        <w:t>76. https://langnoitanlap.com.vn/uploads/a1484c4ecd260871e32615771ede1dbf.jpg</w:t>
      </w:r>
    </w:p>
    <w:p>
      <w:r>
        <w:t>77. https://langnoitanlap.com.vn/uploads/a3f4be3b28bd7ac558e3703518b80595.jpg</w:t>
      </w:r>
    </w:p>
    <w:p>
      <w:r>
        <w:t>78. https://langnoitanlap.com.vn/uploads/a4073983cfc0a6bacd3d0309c26e63e1.jpg</w:t>
      </w:r>
    </w:p>
    <w:p>
      <w:r>
        <w:t>79. https://langnoitanlap.com.vn/uploads/a55f038a73a4e3b1c516ea3d55353e29.jpg</w:t>
      </w:r>
    </w:p>
    <w:p>
      <w:r>
        <w:t>80. https://langnoitanlap.com.vn/uploads/a5bd206b12d359d1abcf9a478967ca61.jpg</w:t>
      </w:r>
    </w:p>
    <w:p>
      <w:r>
        <w:t>81. https://langnoitanlap.com.vn/uploads/a60e05a88f0d42df7c4324d0bf93373f.jpg</w:t>
      </w:r>
    </w:p>
    <w:p>
      <w:r>
        <w:t>82. https://langnoitanlap.com.vn/uploads/a6125c8234cc3ffac1b7250f55ed58f5.jpg</w:t>
      </w:r>
    </w:p>
    <w:p>
      <w:r>
        <w:t>83. https://langnoitanlap.com.vn/uploads/a87376cd47040a5471957d25cf6b88f1.jpg</w:t>
      </w:r>
    </w:p>
    <w:p>
      <w:r>
        <w:t>84. https://langnoitanlap.com.vn/uploads/a9a6d61468a0949f21bfbf0d99c21844.jpg</w:t>
      </w:r>
    </w:p>
    <w:p>
      <w:r>
        <w:t>85. https://langnoitanlap.com.vn/uploads/aaac3045dfeeb5c036b01b9e034473aa.jpg</w:t>
      </w:r>
    </w:p>
    <w:p>
      <w:r>
        <w:t>86. https://langnoitanlap.com.vn/uploads/abf19d4742c3669009e51f492ba3aec7.jpg</w:t>
      </w:r>
    </w:p>
    <w:p>
      <w:r>
        <w:t>87. https://langnoitanlap.com.vn/uploads/ad5f71a9f3792dbc8ccbe2841fa4a506.png</w:t>
      </w:r>
    </w:p>
    <w:p>
      <w:r>
        <w:t>88. https://langnoitanlap.com.vn/uploads/ae9087fddf583337c5821ba9847cb404.jpg</w:t>
      </w:r>
    </w:p>
    <w:p>
      <w:r>
        <w:t>89. https://langnoitanlap.com.vn/uploads/aea288185a20e269ed4930e494c5453d.jpg</w:t>
      </w:r>
    </w:p>
    <w:p>
      <w:r>
        <w:t>90. https://langnoitanlap.com.vn/uploads/afdf3c9ec73bbb83b803cbc9a9c41b56.jpg</w:t>
      </w:r>
    </w:p>
    <w:p>
      <w:r>
        <w:t>91. https://langnoitanlap.com.vn/uploads/b135622fa52945de7f00fa6f95c69cb0.jpg</w:t>
      </w:r>
    </w:p>
    <w:p>
      <w:r>
        <w:t>92. https://langnoitanlap.com.vn/uploads/b55e0581f1a4b3d8f881ff419f15cafa.jpg</w:t>
      </w:r>
    </w:p>
    <w:p>
      <w:r>
        <w:t>93. https://langnoitanlap.com.vn/uploads/b8498814eb7724a3cfbe0acc6d3e9e79.jpg</w:t>
      </w:r>
    </w:p>
    <w:p>
      <w:r>
        <w:t>94. https://langnoitanlap.com.vn/uploads/baf7e9c37fc65ea1a7c94401291c7246.jpg</w:t>
      </w:r>
    </w:p>
    <w:p>
      <w:r>
        <w:t>95. https://langnoitanlap.com.vn/uploads/bb2c2681f118460481133b6802047565.jpg</w:t>
      </w:r>
    </w:p>
    <w:p>
      <w:r>
        <w:t>96. https://langnoitanlap.com.vn/uploads/bb54c4dfc7055b68e6c92032b6d4330c.jpg</w:t>
      </w:r>
    </w:p>
    <w:p>
      <w:r>
        <w:t>97. https://langnoitanlap.com.vn/uploads/bcf26abd6512a38103e6c1d5305320ad.jpg</w:t>
      </w:r>
    </w:p>
    <w:p>
      <w:r>
        <w:t>98. https://langnoitanlap.com.vn/uploads/bee9ef6f49646912c464b7f284dbeecc.jpg</w:t>
      </w:r>
    </w:p>
    <w:p>
      <w:r>
        <w:t>99. https://langnoitanlap.com.vn/uploads/bfb6af4ec71b3c7e6ebf69a5f32dd002.jpg</w:t>
      </w:r>
    </w:p>
    <w:p>
      <w:r>
        <w:t>100. https://langnoitanlap.com.vn/uploads/bfe6d404d6053a78ae44eb6f525c9201.jpg</w:t>
      </w:r>
    </w:p>
    <w:p>
      <w:r>
        <w:t>101. https://langnoitanlap.com.vn/uploads/c008034dcf90dfeaa010520aeecdc2b7.jpg</w:t>
      </w:r>
    </w:p>
    <w:p>
      <w:r>
        <w:t>102. https://langnoitanlap.com.vn/uploads/c0199a945770eb876781938cd3152620.png</w:t>
      </w:r>
    </w:p>
    <w:p>
      <w:r>
        <w:t>103. https://langnoitanlap.com.vn/uploads/c61298e51ea9fa91f86d916e23f9abac.jpg</w:t>
      </w:r>
    </w:p>
    <w:p>
      <w:r>
        <w:t>104. https://langnoitanlap.com.vn/uploads/c70e18405287e535261ddb22055fd9f5.jpg</w:t>
      </w:r>
    </w:p>
    <w:p>
      <w:r>
        <w:t>105. https://langnoitanlap.com.vn/uploads/c7116046f7ce0a4f80df973a82888736.jpg</w:t>
      </w:r>
    </w:p>
    <w:p>
      <w:r>
        <w:t>106. https://langnoitanlap.com.vn/uploads/ca176f3a64509cd863c04782830d8262.jpg</w:t>
      </w:r>
    </w:p>
    <w:p>
      <w:r>
        <w:t>107. https://langnoitanlap.com.vn/uploads/cf20df678190d0bcb65e7e479f222c1b.jpg</w:t>
      </w:r>
    </w:p>
    <w:p>
      <w:r>
        <w:t>108. https://langnoitanlap.com.vn/uploads/cf4b49aba2b072bece03db3329ce4633.jpg</w:t>
      </w:r>
    </w:p>
    <w:p>
      <w:r>
        <w:t>109. https://langnoitanlap.com.vn/uploads/d04da6fa155bf33cc3d9daf0451e6ffa.jpg</w:t>
      </w:r>
    </w:p>
    <w:p>
      <w:r>
        <w:t>110. https://langnoitanlap.com.vn/uploads/d32473931227c8823c190ad810d5e899.jpg</w:t>
      </w:r>
    </w:p>
    <w:p>
      <w:r>
        <w:t>111. https://langnoitanlap.com.vn/uploads/d4037b3d4a7eed4f4c65416d7c93bad5.jpg</w:t>
      </w:r>
    </w:p>
    <w:p>
      <w:r>
        <w:t>112. https://langnoitanlap.com.vn/uploads/d51a86584bb0044fa50e1ed959d8e2cc.jpg</w:t>
      </w:r>
    </w:p>
    <w:p>
      <w:r>
        <w:t>113. https://langnoitanlap.com.vn/uploads/d64cebcebc2db8fd2aa82be90bcbf0aa.jpg</w:t>
      </w:r>
    </w:p>
    <w:p>
      <w:r>
        <w:t>114. https://langnoitanlap.com.vn/uploads/dabf048bdf0c913e6fd2fa2bc8a40f3c.jpg</w:t>
      </w:r>
    </w:p>
    <w:p>
      <w:r>
        <w:t>115. https://langnoitanlap.com.vn/uploads/dc50021185e00c133b09d8470ce54213.jpg</w:t>
      </w:r>
    </w:p>
    <w:p>
      <w:r>
        <w:t>116. https://langnoitanlap.com.vn/uploads/dde1b77150eab6d335f2cdaa6bf0fea2.jpg</w:t>
      </w:r>
    </w:p>
    <w:p>
      <w:r>
        <w:t>117. https://langnoitanlap.com.vn/uploads/e05d3c8ba53740c96dc0a09ea431aa4f.jpg</w:t>
      </w:r>
    </w:p>
    <w:p>
      <w:r>
        <w:t>118. https://langnoitanlap.com.vn/uploads/e1212da2c7e22e4bc854cf0767fba04f.jpg</w:t>
      </w:r>
    </w:p>
    <w:p>
      <w:r>
        <w:t>119. https://langnoitanlap.com.vn/uploads/e134a155b78fca6e46639a8c6faf5703.jpg</w:t>
      </w:r>
    </w:p>
    <w:p>
      <w:r>
        <w:t>120. https://langnoitanlap.com.vn/uploads/e475c46c458c290b6097301ae7ff8e4d.jpg</w:t>
      </w:r>
    </w:p>
    <w:p>
      <w:r>
        <w:t>121. https://langnoitanlap.com.vn/uploads/e6c54607b4320e72fa43e1b63c16b24e.jpg</w:t>
      </w:r>
    </w:p>
    <w:p>
      <w:r>
        <w:t>122. https://langnoitanlap.com.vn/uploads/e8232bd679020cb7430b98e86ef07b6c.jpg</w:t>
      </w:r>
    </w:p>
    <w:p>
      <w:r>
        <w:t>123. https://langnoitanlap.com.vn/uploads/ea0f055d1ca6c99a05424f6b46cb0102.jpg</w:t>
      </w:r>
    </w:p>
    <w:p>
      <w:r>
        <w:t>124. https://langnoitanlap.com.vn/uploads/f46bb6afbda6caa4ff59726d2ad446af.jpg</w:t>
      </w:r>
    </w:p>
    <w:p>
      <w:r>
        <w:t>125. https://langnoitanlap.com.vn/uploads/f616ac7fe86764027ec4ce60cc7d4a15.jpg</w:t>
      </w:r>
    </w:p>
    <w:p>
      <w:r>
        <w:t>126. https://langnoitanlap.com.vn/uploads/f64240042ddaa7c8913172ed9226db96.jpg</w:t>
      </w:r>
    </w:p>
    <w:p>
      <w:r>
        <w:t>127. https://langnoitanlap.com.vn/uploads/f7b4240e32310df19a7feb86546f4d39.jpg</w:t>
      </w:r>
    </w:p>
    <w:p>
      <w:r>
        <w:t>128. https://langnoitanlap.com.vn/uploads/f912e22aee2fe663e4a46f03a78204c8.png</w:t>
      </w:r>
    </w:p>
    <w:p>
      <w:r>
        <w:t>129. https://langnoitanlap.com.vn/uploads/fd13c8db2169eb1921a209829fdefd77.jpg</w:t>
      </w:r>
    </w:p>
    <w:p>
      <w:r>
        <w:t>130. https://langnoitanlap.com.vn/uploads/fecd41dd3e3c84f6a3e61398e1127458.jpg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